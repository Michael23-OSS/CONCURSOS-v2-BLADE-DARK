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61A4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DOCUMENTACIÓN DEL PROYECTO</w:t>
      </w:r>
    </w:p>
    <w:p w14:paraId="5628C1B8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APLICACIÓN WEB PARA LA GESTIÓN Y PARTICIPACIÓN EN CONCURSOS Y SORTEOS</w:t>
      </w:r>
      <w:r w:rsidRPr="00165F93">
        <w:rPr>
          <w:lang w:val="es-ES"/>
        </w:rPr>
        <w:br/>
      </w:r>
      <w:r w:rsidRPr="00165F93">
        <w:rPr>
          <w:b/>
          <w:bCs/>
          <w:lang w:val="es-ES"/>
        </w:rPr>
        <w:t>Carrera:</w:t>
      </w:r>
      <w:r w:rsidRPr="00165F93">
        <w:rPr>
          <w:lang w:val="es-ES"/>
        </w:rPr>
        <w:t xml:space="preserve"> Desarrollo de Software</w:t>
      </w:r>
      <w:r w:rsidRPr="00165F93">
        <w:rPr>
          <w:lang w:val="es-ES"/>
        </w:rPr>
        <w:br/>
      </w:r>
      <w:r w:rsidRPr="00165F93">
        <w:rPr>
          <w:b/>
          <w:bCs/>
          <w:lang w:val="es-ES"/>
        </w:rPr>
        <w:t>Período:</w:t>
      </w:r>
      <w:r w:rsidRPr="00165F93">
        <w:rPr>
          <w:lang w:val="es-ES"/>
        </w:rPr>
        <w:t xml:space="preserve"> 2025-II</w:t>
      </w:r>
    </w:p>
    <w:p w14:paraId="749C9452" w14:textId="78AD5A61" w:rsidR="00165F93" w:rsidRPr="00165F93" w:rsidRDefault="00165F93" w:rsidP="00165F93">
      <w:pPr>
        <w:rPr>
          <w:lang w:val="es-ES"/>
        </w:rPr>
      </w:pPr>
    </w:p>
    <w:p w14:paraId="35F2FDE2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1. Descripción General</w:t>
      </w:r>
    </w:p>
    <w:p w14:paraId="460296C0" w14:textId="77777777" w:rsidR="00165F93" w:rsidRPr="00165F93" w:rsidRDefault="00165F93" w:rsidP="00165F93">
      <w:pPr>
        <w:jc w:val="both"/>
        <w:rPr>
          <w:lang w:val="es-ES"/>
        </w:rPr>
      </w:pPr>
      <w:r w:rsidRPr="00165F93">
        <w:rPr>
          <w:lang w:val="es-ES"/>
        </w:rPr>
        <w:t>El proyecto consiste en el desarrollo de una aplicación web orientada a la gestión de concursos y sorteos, en la que los usuarios pueden registrarse, participar en diferentes concursos y consultar resultados, mientras que los administradores tienen herramientas avanzadas para crear, editar y eliminar concursos, asignar premios y gestionar usuarios.</w:t>
      </w:r>
    </w:p>
    <w:p w14:paraId="6C5E20CF" w14:textId="674F598C" w:rsidR="00165F93" w:rsidRPr="00165F93" w:rsidRDefault="00165F93" w:rsidP="00165F93">
      <w:pPr>
        <w:jc w:val="both"/>
        <w:rPr>
          <w:lang w:val="es-ES"/>
        </w:rPr>
      </w:pPr>
      <w:r w:rsidRPr="00165F93">
        <w:rPr>
          <w:lang w:val="es-ES"/>
        </w:rPr>
        <w:t>La aplicación también permite a los administradores visualizar métricas y estadísticas claves relacionadas con la participación y los concursos, tal</w:t>
      </w:r>
      <w:r>
        <w:rPr>
          <w:lang w:val="es-ES"/>
        </w:rPr>
        <w:t>es como</w:t>
      </w:r>
      <w:r w:rsidRPr="00165F93">
        <w:rPr>
          <w:lang w:val="es-ES"/>
        </w:rPr>
        <w:t xml:space="preserve"> concursos más populares, porcentaje de participación y resultados históricos, lo que facilita la toma de decisiones basada en datos.</w:t>
      </w:r>
    </w:p>
    <w:p w14:paraId="721D95F7" w14:textId="2F3AC206" w:rsidR="00165F93" w:rsidRPr="00165F93" w:rsidRDefault="00165F93" w:rsidP="00165F93">
      <w:pPr>
        <w:rPr>
          <w:lang w:val="es-ES"/>
        </w:rPr>
      </w:pPr>
    </w:p>
    <w:p w14:paraId="740F0CCE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2. Objetivos del Proyecto</w:t>
      </w:r>
    </w:p>
    <w:p w14:paraId="006B2038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Objetivo General:</w:t>
      </w:r>
      <w:r w:rsidRPr="00165F93">
        <w:rPr>
          <w:lang w:val="es-ES"/>
        </w:rPr>
        <w:br/>
        <w:t>Desarrollar una plataforma web que permita gestionar concursos y sorteos, garantizando seguridad, accesibilidad y facilidad de uso para usuarios y administradores.</w:t>
      </w:r>
    </w:p>
    <w:p w14:paraId="28BFAEAE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Objetivos Específicos:</w:t>
      </w:r>
    </w:p>
    <w:p w14:paraId="5C9D14BD" w14:textId="77777777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Permitir el registro y autenticación segura de usuarios.</w:t>
      </w:r>
    </w:p>
    <w:p w14:paraId="11317F9A" w14:textId="77777777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Facilitar la creación, edición y eliminación de concursos por parte del administrador.</w:t>
      </w:r>
    </w:p>
    <w:p w14:paraId="32F8E627" w14:textId="77777777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Gestionar premios y asignaciones automáticas de ganadores.</w:t>
      </w:r>
    </w:p>
    <w:p w14:paraId="11A22A48" w14:textId="77777777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Proporcionar al administrador herramientas para gestionar usuarios y sus roles (usuario, administrador).</w:t>
      </w:r>
    </w:p>
    <w:p w14:paraId="153CC3E8" w14:textId="046BAFA3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Visualizar métricas y estadísticas de participación, concursos.</w:t>
      </w:r>
    </w:p>
    <w:p w14:paraId="57345427" w14:textId="77777777" w:rsidR="00165F93" w:rsidRPr="00165F93" w:rsidRDefault="00165F93" w:rsidP="00165F93">
      <w:pPr>
        <w:numPr>
          <w:ilvl w:val="0"/>
          <w:numId w:val="10"/>
        </w:numPr>
        <w:rPr>
          <w:lang w:val="es-ES"/>
        </w:rPr>
      </w:pPr>
      <w:r w:rsidRPr="00165F93">
        <w:rPr>
          <w:lang w:val="es-ES"/>
        </w:rPr>
        <w:t>Garantizar la seguridad de la información mediante roles, autenticación y cifrado de contraseñas.</w:t>
      </w:r>
    </w:p>
    <w:p w14:paraId="0D8D30D7" w14:textId="6A2B45CB" w:rsidR="00165F93" w:rsidRPr="00165F93" w:rsidRDefault="00165F93" w:rsidP="00165F93">
      <w:pPr>
        <w:rPr>
          <w:lang w:val="es-ES"/>
        </w:rPr>
      </w:pPr>
    </w:p>
    <w:p w14:paraId="7C976552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3. Arquitectura del Sistema</w:t>
      </w:r>
    </w:p>
    <w:p w14:paraId="5716E3FD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lastRenderedPageBreak/>
        <w:t>La aplicación se desarrolló siguiendo el patrón MVC (Modelo-Vista-Controlador) usando:</w:t>
      </w:r>
    </w:p>
    <w:p w14:paraId="24353BA6" w14:textId="77777777" w:rsidR="00165F93" w:rsidRPr="00165F93" w:rsidRDefault="00165F93" w:rsidP="00165F93">
      <w:pPr>
        <w:numPr>
          <w:ilvl w:val="0"/>
          <w:numId w:val="11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Backend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Laravel 12</w:t>
      </w:r>
    </w:p>
    <w:p w14:paraId="293E27DF" w14:textId="77777777" w:rsidR="00165F93" w:rsidRPr="00165F93" w:rsidRDefault="00165F93" w:rsidP="00165F93">
      <w:pPr>
        <w:numPr>
          <w:ilvl w:val="0"/>
          <w:numId w:val="11"/>
        </w:numPr>
        <w:rPr>
          <w:lang w:val="es-ES"/>
        </w:rPr>
      </w:pPr>
      <w:r w:rsidRPr="00165F93">
        <w:rPr>
          <w:b/>
          <w:bCs/>
          <w:lang w:val="es-ES"/>
        </w:rPr>
        <w:t>Base de datos:</w:t>
      </w:r>
      <w:r w:rsidRPr="00165F93">
        <w:rPr>
          <w:lang w:val="es-ES"/>
        </w:rPr>
        <w:t xml:space="preserve"> MySQL</w:t>
      </w:r>
    </w:p>
    <w:p w14:paraId="508C6450" w14:textId="77777777" w:rsidR="00165F93" w:rsidRPr="00165F93" w:rsidRDefault="00165F93" w:rsidP="00165F93">
      <w:pPr>
        <w:numPr>
          <w:ilvl w:val="0"/>
          <w:numId w:val="11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Frontend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Blade para vistas y componentes dinámicos</w:t>
      </w:r>
    </w:p>
    <w:p w14:paraId="34F123C9" w14:textId="77777777" w:rsidR="00165F93" w:rsidRPr="00165F93" w:rsidRDefault="00165F93" w:rsidP="00165F93">
      <w:pPr>
        <w:numPr>
          <w:ilvl w:val="0"/>
          <w:numId w:val="11"/>
        </w:numPr>
        <w:rPr>
          <w:lang w:val="es-ES"/>
        </w:rPr>
      </w:pPr>
      <w:r w:rsidRPr="00165F93">
        <w:rPr>
          <w:b/>
          <w:bCs/>
          <w:lang w:val="es-ES"/>
        </w:rPr>
        <w:t>Autenticación:</w:t>
      </w:r>
      <w:r w:rsidRPr="00165F93">
        <w:rPr>
          <w:lang w:val="es-ES"/>
        </w:rPr>
        <w:t xml:space="preserve"> Contraseñas encriptadas y roles de acceso mediante middlewares</w:t>
      </w:r>
    </w:p>
    <w:p w14:paraId="21F69DE1" w14:textId="77777777" w:rsidR="00165F93" w:rsidRPr="00165F93" w:rsidRDefault="00165F93" w:rsidP="00165F93">
      <w:pPr>
        <w:numPr>
          <w:ilvl w:val="0"/>
          <w:numId w:val="11"/>
        </w:numPr>
        <w:rPr>
          <w:lang w:val="es-ES"/>
        </w:rPr>
      </w:pPr>
      <w:r w:rsidRPr="00165F93">
        <w:rPr>
          <w:b/>
          <w:bCs/>
          <w:lang w:val="es-ES"/>
        </w:rPr>
        <w:t>Estadísticas:</w:t>
      </w:r>
      <w:r w:rsidRPr="00165F93">
        <w:rPr>
          <w:lang w:val="es-ES"/>
        </w:rPr>
        <w:t xml:space="preserve"> Consultas SQL y controladores que agregan datos para visualización de métricas</w:t>
      </w:r>
    </w:p>
    <w:p w14:paraId="0D137BA3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Flujo general del sistema:</w:t>
      </w:r>
    </w:p>
    <w:p w14:paraId="3F7AC6D9" w14:textId="77777777" w:rsidR="00165F93" w:rsidRPr="00165F93" w:rsidRDefault="00165F93" w:rsidP="00165F93">
      <w:pPr>
        <w:numPr>
          <w:ilvl w:val="0"/>
          <w:numId w:val="12"/>
        </w:numPr>
        <w:rPr>
          <w:lang w:val="es-ES"/>
        </w:rPr>
      </w:pPr>
      <w:r w:rsidRPr="00165F93">
        <w:rPr>
          <w:lang w:val="es-ES"/>
        </w:rPr>
        <w:t>El usuario se registra o inicia sesión.</w:t>
      </w:r>
    </w:p>
    <w:p w14:paraId="642B5A3B" w14:textId="77777777" w:rsidR="00165F93" w:rsidRPr="00165F93" w:rsidRDefault="00165F93" w:rsidP="00165F93">
      <w:pPr>
        <w:numPr>
          <w:ilvl w:val="0"/>
          <w:numId w:val="12"/>
        </w:numPr>
        <w:rPr>
          <w:lang w:val="es-ES"/>
        </w:rPr>
      </w:pPr>
      <w:r w:rsidRPr="00165F93">
        <w:rPr>
          <w:lang w:val="es-ES"/>
        </w:rPr>
        <w:t>El usuario participa en concursos disponibles.</w:t>
      </w:r>
    </w:p>
    <w:p w14:paraId="6E317CBF" w14:textId="77777777" w:rsidR="00165F93" w:rsidRPr="00165F93" w:rsidRDefault="00165F93" w:rsidP="00165F93">
      <w:pPr>
        <w:numPr>
          <w:ilvl w:val="0"/>
          <w:numId w:val="12"/>
        </w:numPr>
        <w:rPr>
          <w:lang w:val="es-ES"/>
        </w:rPr>
      </w:pPr>
      <w:r w:rsidRPr="00165F93">
        <w:rPr>
          <w:lang w:val="es-ES"/>
        </w:rPr>
        <w:t>El administrador crea concursos, asigna premios y gestiona usuarios.</w:t>
      </w:r>
    </w:p>
    <w:p w14:paraId="7B8B9A21" w14:textId="77777777" w:rsidR="00165F93" w:rsidRPr="00165F93" w:rsidRDefault="00165F93" w:rsidP="00165F93">
      <w:pPr>
        <w:numPr>
          <w:ilvl w:val="0"/>
          <w:numId w:val="12"/>
        </w:numPr>
        <w:rPr>
          <w:lang w:val="es-ES"/>
        </w:rPr>
      </w:pPr>
      <w:r w:rsidRPr="00165F93">
        <w:rPr>
          <w:lang w:val="es-ES"/>
        </w:rPr>
        <w:t>El administrador puede visualizar estadísticas y métricas de participación.</w:t>
      </w:r>
    </w:p>
    <w:p w14:paraId="35A4CFD0" w14:textId="1FE6CC85" w:rsidR="00165F93" w:rsidRPr="00165F93" w:rsidRDefault="00165F93" w:rsidP="00165F93">
      <w:pPr>
        <w:rPr>
          <w:lang w:val="es-ES"/>
        </w:rPr>
      </w:pPr>
    </w:p>
    <w:p w14:paraId="0EC520BA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4. Estructura del Proyecto</w:t>
      </w:r>
    </w:p>
    <w:p w14:paraId="3B8541F5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/</w:t>
      </w:r>
      <w:proofErr w:type="gramStart"/>
      <w:r w:rsidRPr="00165F93">
        <w:rPr>
          <w:lang w:val="es-ES"/>
        </w:rPr>
        <w:t>app</w:t>
      </w:r>
      <w:proofErr w:type="gramEnd"/>
    </w:p>
    <w:p w14:paraId="02402B4D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├── Http</w:t>
      </w:r>
    </w:p>
    <w:p w14:paraId="72C9CD89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│    ├── </w:t>
      </w:r>
      <w:proofErr w:type="spellStart"/>
      <w:r w:rsidRPr="00165F93">
        <w:rPr>
          <w:lang w:val="es-ES"/>
        </w:rPr>
        <w:t>Controllers</w:t>
      </w:r>
      <w:proofErr w:type="spellEnd"/>
    </w:p>
    <w:p w14:paraId="42DEF330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│    └── Middleware</w:t>
      </w:r>
    </w:p>
    <w:p w14:paraId="7E2450ED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├── </w:t>
      </w:r>
      <w:proofErr w:type="spellStart"/>
      <w:r w:rsidRPr="00165F93">
        <w:rPr>
          <w:lang w:val="es-ES"/>
        </w:rPr>
        <w:t>Models</w:t>
      </w:r>
      <w:proofErr w:type="spellEnd"/>
    </w:p>
    <w:p w14:paraId="524181CB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/</w:t>
      </w:r>
      <w:proofErr w:type="spellStart"/>
      <w:r w:rsidRPr="00165F93">
        <w:rPr>
          <w:lang w:val="es-ES"/>
        </w:rPr>
        <w:t>database</w:t>
      </w:r>
      <w:proofErr w:type="spellEnd"/>
    </w:p>
    <w:p w14:paraId="361D1F97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├── </w:t>
      </w:r>
      <w:proofErr w:type="spellStart"/>
      <w:r w:rsidRPr="00165F93">
        <w:rPr>
          <w:lang w:val="es-ES"/>
        </w:rPr>
        <w:t>migrations</w:t>
      </w:r>
      <w:proofErr w:type="spellEnd"/>
    </w:p>
    <w:p w14:paraId="1651AB57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/</w:t>
      </w:r>
      <w:proofErr w:type="spellStart"/>
      <w:r w:rsidRPr="00165F93">
        <w:rPr>
          <w:lang w:val="es-ES"/>
        </w:rPr>
        <w:t>resources</w:t>
      </w:r>
      <w:proofErr w:type="spellEnd"/>
    </w:p>
    <w:p w14:paraId="5626E705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├── </w:t>
      </w:r>
      <w:proofErr w:type="spellStart"/>
      <w:r w:rsidRPr="00165F93">
        <w:rPr>
          <w:lang w:val="es-ES"/>
        </w:rPr>
        <w:t>views</w:t>
      </w:r>
      <w:proofErr w:type="spellEnd"/>
    </w:p>
    <w:p w14:paraId="2D79906C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/</w:t>
      </w:r>
      <w:proofErr w:type="spellStart"/>
      <w:r w:rsidRPr="00165F93">
        <w:rPr>
          <w:lang w:val="es-ES"/>
        </w:rPr>
        <w:t>routes</w:t>
      </w:r>
      <w:proofErr w:type="spellEnd"/>
    </w:p>
    <w:p w14:paraId="2BA63E67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 └── </w:t>
      </w:r>
      <w:proofErr w:type="spellStart"/>
      <w:r w:rsidRPr="00165F93">
        <w:rPr>
          <w:lang w:val="es-ES"/>
        </w:rPr>
        <w:t>web.php</w:t>
      </w:r>
      <w:proofErr w:type="spellEnd"/>
    </w:p>
    <w:p w14:paraId="23B4AD9E" w14:textId="77777777" w:rsidR="00165F93" w:rsidRPr="00165F93" w:rsidRDefault="00165F93" w:rsidP="00165F93">
      <w:pPr>
        <w:numPr>
          <w:ilvl w:val="0"/>
          <w:numId w:val="13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Controllers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Controlan la lógica de negocio, incluyendo concursos, usuarios y premios.</w:t>
      </w:r>
    </w:p>
    <w:p w14:paraId="657542B7" w14:textId="77777777" w:rsidR="00165F93" w:rsidRPr="00165F93" w:rsidRDefault="00165F93" w:rsidP="00165F93">
      <w:pPr>
        <w:numPr>
          <w:ilvl w:val="0"/>
          <w:numId w:val="13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lastRenderedPageBreak/>
        <w:t>Models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Representan las entidades del sistema (</w:t>
      </w:r>
      <w:proofErr w:type="spellStart"/>
      <w:r w:rsidRPr="00165F93">
        <w:rPr>
          <w:lang w:val="es-ES"/>
        </w:rPr>
        <w:t>User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Contest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Participation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Prize</w:t>
      </w:r>
      <w:proofErr w:type="spellEnd"/>
      <w:r w:rsidRPr="00165F93">
        <w:rPr>
          <w:lang w:val="es-ES"/>
        </w:rPr>
        <w:t>).</w:t>
      </w:r>
    </w:p>
    <w:p w14:paraId="5E8D48C9" w14:textId="77777777" w:rsidR="00165F93" w:rsidRPr="00165F93" w:rsidRDefault="00165F93" w:rsidP="00165F93">
      <w:pPr>
        <w:numPr>
          <w:ilvl w:val="0"/>
          <w:numId w:val="13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Views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Plantillas Blade para mostrar información a los usuarios y administradores.</w:t>
      </w:r>
    </w:p>
    <w:p w14:paraId="6D2E2CD8" w14:textId="77777777" w:rsidR="00165F93" w:rsidRPr="00165F93" w:rsidRDefault="00165F93" w:rsidP="00165F93">
      <w:pPr>
        <w:numPr>
          <w:ilvl w:val="0"/>
          <w:numId w:val="13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Migrations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Gestionan la estructura de la base de datos.</w:t>
      </w:r>
    </w:p>
    <w:p w14:paraId="1F7B54E7" w14:textId="77777777" w:rsidR="00165F93" w:rsidRPr="00165F93" w:rsidRDefault="00165F93" w:rsidP="00165F93">
      <w:pPr>
        <w:numPr>
          <w:ilvl w:val="0"/>
          <w:numId w:val="13"/>
        </w:numPr>
        <w:rPr>
          <w:lang w:val="es-ES"/>
        </w:rPr>
      </w:pPr>
      <w:proofErr w:type="spellStart"/>
      <w:r w:rsidRPr="00165F93">
        <w:rPr>
          <w:b/>
          <w:bCs/>
          <w:lang w:val="es-ES"/>
        </w:rPr>
        <w:t>Routes</w:t>
      </w:r>
      <w:proofErr w:type="spellEnd"/>
      <w:r w:rsidRPr="00165F93">
        <w:rPr>
          <w:b/>
          <w:bCs/>
          <w:lang w:val="es-ES"/>
        </w:rPr>
        <w:t>:</w:t>
      </w:r>
      <w:r w:rsidRPr="00165F93">
        <w:rPr>
          <w:lang w:val="es-ES"/>
        </w:rPr>
        <w:t xml:space="preserve"> Definen las rutas de acceso a las funciones de la aplicación.</w:t>
      </w:r>
    </w:p>
    <w:p w14:paraId="5974F443" w14:textId="1F4B1EBC" w:rsidR="00165F93" w:rsidRPr="00165F93" w:rsidRDefault="00165F93" w:rsidP="00165F93">
      <w:pPr>
        <w:rPr>
          <w:lang w:val="es-ES"/>
        </w:rPr>
      </w:pPr>
    </w:p>
    <w:p w14:paraId="76CBA014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5. Modelo de Datos (Diagrama Entidad-Relación)</w:t>
      </w:r>
    </w:p>
    <w:p w14:paraId="7CC91520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Tablas principales:</w:t>
      </w:r>
    </w:p>
    <w:p w14:paraId="493C6230" w14:textId="77777777" w:rsidR="00165F93" w:rsidRPr="00165F93" w:rsidRDefault="00165F93" w:rsidP="00165F93">
      <w:pPr>
        <w:numPr>
          <w:ilvl w:val="0"/>
          <w:numId w:val="14"/>
        </w:numPr>
        <w:rPr>
          <w:lang w:val="es-ES"/>
        </w:rPr>
      </w:pPr>
      <w:r w:rsidRPr="00165F93">
        <w:rPr>
          <w:b/>
          <w:bCs/>
          <w:lang w:val="es-ES"/>
        </w:rPr>
        <w:t>USERS</w:t>
      </w:r>
      <w:r w:rsidRPr="00165F93">
        <w:rPr>
          <w:lang w:val="es-ES"/>
        </w:rPr>
        <w:t xml:space="preserve"> (id, </w:t>
      </w:r>
      <w:proofErr w:type="spellStart"/>
      <w:r w:rsidRPr="00165F93">
        <w:rPr>
          <w:lang w:val="es-ES"/>
        </w:rPr>
        <w:t>name</w:t>
      </w:r>
      <w:proofErr w:type="spellEnd"/>
      <w:r w:rsidRPr="00165F93">
        <w:rPr>
          <w:lang w:val="es-ES"/>
        </w:rPr>
        <w:t xml:space="preserve">, email, </w:t>
      </w:r>
      <w:proofErr w:type="spellStart"/>
      <w:proofErr w:type="gramStart"/>
      <w:r w:rsidRPr="00165F93">
        <w:rPr>
          <w:lang w:val="es-ES"/>
        </w:rPr>
        <w:t>password</w:t>
      </w:r>
      <w:proofErr w:type="spellEnd"/>
      <w:proofErr w:type="gramEnd"/>
      <w:r w:rsidRPr="00165F93">
        <w:rPr>
          <w:lang w:val="es-ES"/>
        </w:rPr>
        <w:t>, role)</w:t>
      </w:r>
    </w:p>
    <w:p w14:paraId="2C8FA521" w14:textId="77777777" w:rsidR="00165F93" w:rsidRPr="00165F93" w:rsidRDefault="00165F93" w:rsidP="00165F93">
      <w:pPr>
        <w:numPr>
          <w:ilvl w:val="0"/>
          <w:numId w:val="14"/>
        </w:numPr>
        <w:rPr>
          <w:lang w:val="es-ES"/>
        </w:rPr>
      </w:pPr>
      <w:r w:rsidRPr="00165F93">
        <w:rPr>
          <w:b/>
          <w:bCs/>
          <w:lang w:val="es-ES"/>
        </w:rPr>
        <w:t>CONTESTS</w:t>
      </w:r>
      <w:r w:rsidRPr="00165F93">
        <w:rPr>
          <w:lang w:val="es-ES"/>
        </w:rPr>
        <w:t xml:space="preserve"> (id, </w:t>
      </w:r>
      <w:proofErr w:type="spellStart"/>
      <w:r w:rsidRPr="00165F93">
        <w:rPr>
          <w:lang w:val="es-ES"/>
        </w:rPr>
        <w:t>title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description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start_date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end_date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created_by</w:t>
      </w:r>
      <w:proofErr w:type="spellEnd"/>
      <w:r w:rsidRPr="00165F93">
        <w:rPr>
          <w:lang w:val="es-ES"/>
        </w:rPr>
        <w:t>)</w:t>
      </w:r>
    </w:p>
    <w:p w14:paraId="1DBEA6BA" w14:textId="77777777" w:rsidR="00165F93" w:rsidRPr="00165F93" w:rsidRDefault="00165F93" w:rsidP="00165F93">
      <w:pPr>
        <w:numPr>
          <w:ilvl w:val="0"/>
          <w:numId w:val="14"/>
        </w:numPr>
        <w:rPr>
          <w:lang w:val="es-ES"/>
        </w:rPr>
      </w:pPr>
      <w:r w:rsidRPr="00165F93">
        <w:rPr>
          <w:b/>
          <w:bCs/>
          <w:lang w:val="es-ES"/>
        </w:rPr>
        <w:t>PARTICIPATIONS</w:t>
      </w:r>
      <w:r w:rsidRPr="00165F93">
        <w:rPr>
          <w:lang w:val="es-ES"/>
        </w:rPr>
        <w:t xml:space="preserve"> (id, </w:t>
      </w:r>
      <w:proofErr w:type="spellStart"/>
      <w:r w:rsidRPr="00165F93">
        <w:rPr>
          <w:lang w:val="es-ES"/>
        </w:rPr>
        <w:t>user_id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contest_id</w:t>
      </w:r>
      <w:proofErr w:type="spellEnd"/>
      <w:r w:rsidRPr="00165F93">
        <w:rPr>
          <w:lang w:val="es-ES"/>
        </w:rPr>
        <w:t>)</w:t>
      </w:r>
    </w:p>
    <w:p w14:paraId="360EE8D7" w14:textId="77777777" w:rsidR="00165F93" w:rsidRPr="00165F93" w:rsidRDefault="00165F93" w:rsidP="00165F93">
      <w:pPr>
        <w:numPr>
          <w:ilvl w:val="0"/>
          <w:numId w:val="14"/>
        </w:numPr>
        <w:rPr>
          <w:lang w:val="es-ES"/>
        </w:rPr>
      </w:pPr>
      <w:r w:rsidRPr="00165F93">
        <w:rPr>
          <w:b/>
          <w:bCs/>
          <w:lang w:val="es-ES"/>
        </w:rPr>
        <w:t>PRIZES</w:t>
      </w:r>
      <w:r w:rsidRPr="00165F93">
        <w:rPr>
          <w:lang w:val="es-ES"/>
        </w:rPr>
        <w:t xml:space="preserve"> (id, </w:t>
      </w:r>
      <w:proofErr w:type="spellStart"/>
      <w:r w:rsidRPr="00165F93">
        <w:rPr>
          <w:lang w:val="es-ES"/>
        </w:rPr>
        <w:t>contest_id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winner_user_id</w:t>
      </w:r>
      <w:proofErr w:type="spellEnd"/>
      <w:r w:rsidRPr="00165F93">
        <w:rPr>
          <w:lang w:val="es-ES"/>
        </w:rPr>
        <w:t xml:space="preserve">, </w:t>
      </w:r>
      <w:proofErr w:type="spellStart"/>
      <w:r w:rsidRPr="00165F93">
        <w:rPr>
          <w:lang w:val="es-ES"/>
        </w:rPr>
        <w:t>description</w:t>
      </w:r>
      <w:proofErr w:type="spellEnd"/>
      <w:r w:rsidRPr="00165F93">
        <w:rPr>
          <w:lang w:val="es-ES"/>
        </w:rPr>
        <w:t>)</w:t>
      </w:r>
    </w:p>
    <w:p w14:paraId="75074D94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Relaciones:</w:t>
      </w:r>
    </w:p>
    <w:p w14:paraId="34381FED" w14:textId="77777777" w:rsidR="00165F93" w:rsidRPr="00165F93" w:rsidRDefault="00165F93" w:rsidP="00165F93">
      <w:pPr>
        <w:numPr>
          <w:ilvl w:val="0"/>
          <w:numId w:val="15"/>
        </w:numPr>
        <w:rPr>
          <w:lang w:val="es-ES"/>
        </w:rPr>
      </w:pPr>
      <w:r w:rsidRPr="00165F93">
        <w:rPr>
          <w:lang w:val="es-ES"/>
        </w:rPr>
        <w:t>Un usuario puede crear muchos concursos.</w:t>
      </w:r>
    </w:p>
    <w:p w14:paraId="682D95FF" w14:textId="77777777" w:rsidR="00165F93" w:rsidRPr="00165F93" w:rsidRDefault="00165F93" w:rsidP="00165F93">
      <w:pPr>
        <w:numPr>
          <w:ilvl w:val="0"/>
          <w:numId w:val="15"/>
        </w:numPr>
        <w:rPr>
          <w:lang w:val="es-ES"/>
        </w:rPr>
      </w:pPr>
      <w:r w:rsidRPr="00165F93">
        <w:rPr>
          <w:lang w:val="es-ES"/>
        </w:rPr>
        <w:t>Un usuario puede participar en muchos concursos.</w:t>
      </w:r>
    </w:p>
    <w:p w14:paraId="37E03BBE" w14:textId="77777777" w:rsidR="00165F93" w:rsidRPr="00165F93" w:rsidRDefault="00165F93" w:rsidP="00165F93">
      <w:pPr>
        <w:numPr>
          <w:ilvl w:val="0"/>
          <w:numId w:val="15"/>
        </w:numPr>
        <w:rPr>
          <w:lang w:val="es-ES"/>
        </w:rPr>
      </w:pPr>
      <w:r w:rsidRPr="00165F93">
        <w:rPr>
          <w:lang w:val="es-ES"/>
        </w:rPr>
        <w:t>Un concurso puede tener uno o más premios asignados.</w:t>
      </w:r>
    </w:p>
    <w:p w14:paraId="3060B547" w14:textId="539611E9" w:rsidR="00165F93" w:rsidRPr="00165F93" w:rsidRDefault="00165F93" w:rsidP="00165F93">
      <w:pPr>
        <w:rPr>
          <w:lang w:val="es-ES"/>
        </w:rPr>
      </w:pPr>
    </w:p>
    <w:p w14:paraId="091722B0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6. Diagrama UML – Casos de Uso</w:t>
      </w:r>
    </w:p>
    <w:p w14:paraId="579A6EC3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Administrador:</w:t>
      </w:r>
    </w:p>
    <w:p w14:paraId="5A980ADA" w14:textId="77777777" w:rsidR="00165F93" w:rsidRPr="00165F93" w:rsidRDefault="00165F93" w:rsidP="00165F93">
      <w:pPr>
        <w:numPr>
          <w:ilvl w:val="0"/>
          <w:numId w:val="16"/>
        </w:numPr>
        <w:rPr>
          <w:lang w:val="es-ES"/>
        </w:rPr>
      </w:pPr>
      <w:r w:rsidRPr="00165F93">
        <w:rPr>
          <w:lang w:val="es-ES"/>
        </w:rPr>
        <w:t>Crear, editar y eliminar concursos.</w:t>
      </w:r>
    </w:p>
    <w:p w14:paraId="15E52923" w14:textId="77777777" w:rsidR="00165F93" w:rsidRPr="00165F93" w:rsidRDefault="00165F93" w:rsidP="00165F93">
      <w:pPr>
        <w:numPr>
          <w:ilvl w:val="0"/>
          <w:numId w:val="16"/>
        </w:numPr>
        <w:rPr>
          <w:lang w:val="es-ES"/>
        </w:rPr>
      </w:pPr>
      <w:r w:rsidRPr="00165F93">
        <w:rPr>
          <w:lang w:val="es-ES"/>
        </w:rPr>
        <w:t>Asignar premios a ganadores.</w:t>
      </w:r>
    </w:p>
    <w:p w14:paraId="1367D253" w14:textId="77777777" w:rsidR="00165F93" w:rsidRPr="00165F93" w:rsidRDefault="00165F93" w:rsidP="00165F93">
      <w:pPr>
        <w:numPr>
          <w:ilvl w:val="0"/>
          <w:numId w:val="16"/>
        </w:numPr>
        <w:rPr>
          <w:lang w:val="es-ES"/>
        </w:rPr>
      </w:pPr>
      <w:r w:rsidRPr="00165F93">
        <w:rPr>
          <w:lang w:val="es-ES"/>
        </w:rPr>
        <w:t>Gestionar usuarios: ver lista de usuarios, modificar roles (usuario o administrador), suspender cuentas.</w:t>
      </w:r>
    </w:p>
    <w:p w14:paraId="10FC6CE2" w14:textId="77777777" w:rsidR="00165F93" w:rsidRPr="00165F93" w:rsidRDefault="00165F93" w:rsidP="00165F93">
      <w:pPr>
        <w:numPr>
          <w:ilvl w:val="0"/>
          <w:numId w:val="16"/>
        </w:numPr>
        <w:rPr>
          <w:lang w:val="es-ES"/>
        </w:rPr>
      </w:pPr>
      <w:r w:rsidRPr="00165F93">
        <w:rPr>
          <w:lang w:val="es-ES"/>
        </w:rPr>
        <w:t>Visualizar métricas y estadísticas: número de usuarios, concursos activos, participaciones, premios entregados.</w:t>
      </w:r>
    </w:p>
    <w:p w14:paraId="3EE9CC74" w14:textId="77777777" w:rsidR="00165F93" w:rsidRPr="00165F93" w:rsidRDefault="00165F93" w:rsidP="00165F93">
      <w:pPr>
        <w:rPr>
          <w:lang w:val="es-ES"/>
        </w:rPr>
      </w:pPr>
      <w:r w:rsidRPr="00165F93">
        <w:rPr>
          <w:b/>
          <w:bCs/>
          <w:lang w:val="es-ES"/>
        </w:rPr>
        <w:t>Usuario:</w:t>
      </w:r>
    </w:p>
    <w:p w14:paraId="2A555A61" w14:textId="77777777" w:rsidR="00165F93" w:rsidRPr="00165F93" w:rsidRDefault="00165F93" w:rsidP="00165F93">
      <w:pPr>
        <w:numPr>
          <w:ilvl w:val="0"/>
          <w:numId w:val="17"/>
        </w:numPr>
        <w:rPr>
          <w:lang w:val="es-ES"/>
        </w:rPr>
      </w:pPr>
      <w:r w:rsidRPr="00165F93">
        <w:rPr>
          <w:lang w:val="es-ES"/>
        </w:rPr>
        <w:t>Registrarse e iniciar sesión.</w:t>
      </w:r>
    </w:p>
    <w:p w14:paraId="277905B8" w14:textId="77777777" w:rsidR="00165F93" w:rsidRPr="00165F93" w:rsidRDefault="00165F93" w:rsidP="00165F93">
      <w:pPr>
        <w:numPr>
          <w:ilvl w:val="0"/>
          <w:numId w:val="17"/>
        </w:numPr>
        <w:rPr>
          <w:lang w:val="es-ES"/>
        </w:rPr>
      </w:pPr>
      <w:r w:rsidRPr="00165F93">
        <w:rPr>
          <w:lang w:val="es-ES"/>
        </w:rPr>
        <w:t>Participar en concursos disponibles.</w:t>
      </w:r>
    </w:p>
    <w:p w14:paraId="68DD2C72" w14:textId="77777777" w:rsidR="00165F93" w:rsidRPr="00165F93" w:rsidRDefault="00165F93" w:rsidP="00165F93">
      <w:pPr>
        <w:numPr>
          <w:ilvl w:val="0"/>
          <w:numId w:val="17"/>
        </w:numPr>
        <w:rPr>
          <w:lang w:val="es-ES"/>
        </w:rPr>
      </w:pPr>
      <w:r w:rsidRPr="00165F93">
        <w:rPr>
          <w:lang w:val="es-ES"/>
        </w:rPr>
        <w:lastRenderedPageBreak/>
        <w:t>Consultar resultados de concursos.</w:t>
      </w:r>
    </w:p>
    <w:p w14:paraId="07FF11FF" w14:textId="77777777" w:rsidR="00165F93" w:rsidRPr="00165F93" w:rsidRDefault="00165F93" w:rsidP="00165F93">
      <w:pPr>
        <w:numPr>
          <w:ilvl w:val="0"/>
          <w:numId w:val="17"/>
        </w:numPr>
        <w:rPr>
          <w:lang w:val="es-ES"/>
        </w:rPr>
      </w:pPr>
      <w:r w:rsidRPr="00165F93">
        <w:rPr>
          <w:lang w:val="es-ES"/>
        </w:rPr>
        <w:t>Recibir notificaciones sobre concursos y premios.</w:t>
      </w:r>
    </w:p>
    <w:p w14:paraId="5F620B6C" w14:textId="3F39F05C" w:rsidR="00165F93" w:rsidRPr="00165F93" w:rsidRDefault="00165F93" w:rsidP="00165F93">
      <w:pPr>
        <w:rPr>
          <w:lang w:val="es-ES"/>
        </w:rPr>
      </w:pPr>
    </w:p>
    <w:p w14:paraId="4F5D1962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7. Seguridad y Control de Acceso</w:t>
      </w:r>
    </w:p>
    <w:p w14:paraId="41A394B3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El sistema implementa medidas de seguridad robustas:</w:t>
      </w:r>
    </w:p>
    <w:p w14:paraId="3B8C7789" w14:textId="77777777" w:rsidR="00165F93" w:rsidRPr="00165F93" w:rsidRDefault="00165F93" w:rsidP="00165F93">
      <w:pPr>
        <w:numPr>
          <w:ilvl w:val="0"/>
          <w:numId w:val="18"/>
        </w:numPr>
        <w:rPr>
          <w:lang w:val="es-ES"/>
        </w:rPr>
      </w:pPr>
      <w:r w:rsidRPr="00165F93">
        <w:rPr>
          <w:b/>
          <w:bCs/>
          <w:lang w:val="es-ES"/>
        </w:rPr>
        <w:t>Autenticación:</w:t>
      </w:r>
      <w:r w:rsidRPr="00165F93">
        <w:rPr>
          <w:lang w:val="es-ES"/>
        </w:rPr>
        <w:t xml:space="preserve"> Contraseñas cifradas con </w:t>
      </w:r>
      <w:proofErr w:type="spellStart"/>
      <w:r w:rsidRPr="00165F93">
        <w:rPr>
          <w:lang w:val="es-ES"/>
        </w:rPr>
        <w:t>bcrypt</w:t>
      </w:r>
      <w:proofErr w:type="spellEnd"/>
      <w:r w:rsidRPr="00165F93">
        <w:rPr>
          <w:lang w:val="es-ES"/>
        </w:rPr>
        <w:t>.</w:t>
      </w:r>
    </w:p>
    <w:p w14:paraId="16D29AD0" w14:textId="77777777" w:rsidR="00165F93" w:rsidRPr="00165F93" w:rsidRDefault="00165F93" w:rsidP="00165F93">
      <w:pPr>
        <w:numPr>
          <w:ilvl w:val="0"/>
          <w:numId w:val="18"/>
        </w:numPr>
        <w:rPr>
          <w:lang w:val="es-ES"/>
        </w:rPr>
      </w:pPr>
      <w:r w:rsidRPr="00165F93">
        <w:rPr>
          <w:b/>
          <w:bCs/>
          <w:lang w:val="es-ES"/>
        </w:rPr>
        <w:t>Roles de usuario:</w:t>
      </w:r>
      <w:r w:rsidRPr="00165F93">
        <w:rPr>
          <w:lang w:val="es-ES"/>
        </w:rPr>
        <w:t xml:space="preserve"> Diferenciación entre usuario normal y administrador.</w:t>
      </w:r>
    </w:p>
    <w:p w14:paraId="2889E173" w14:textId="77777777" w:rsidR="00165F93" w:rsidRPr="00165F93" w:rsidRDefault="00165F93" w:rsidP="00165F93">
      <w:pPr>
        <w:numPr>
          <w:ilvl w:val="0"/>
          <w:numId w:val="18"/>
        </w:numPr>
        <w:rPr>
          <w:lang w:val="es-ES"/>
        </w:rPr>
      </w:pPr>
      <w:r w:rsidRPr="00165F93">
        <w:rPr>
          <w:b/>
          <w:bCs/>
          <w:lang w:val="es-ES"/>
        </w:rPr>
        <w:t>Middlewares:</w:t>
      </w:r>
      <w:r w:rsidRPr="00165F93">
        <w:rPr>
          <w:lang w:val="es-ES"/>
        </w:rPr>
        <w:t xml:space="preserve"> Controlan el acceso a rutas críticas (solo administradores pueden crear concursos, gestionar usuarios y ver métricas).</w:t>
      </w:r>
    </w:p>
    <w:p w14:paraId="4C9AC1FB" w14:textId="77777777" w:rsidR="00165F93" w:rsidRPr="00165F93" w:rsidRDefault="00165F93" w:rsidP="00165F93">
      <w:pPr>
        <w:numPr>
          <w:ilvl w:val="0"/>
          <w:numId w:val="18"/>
        </w:numPr>
        <w:rPr>
          <w:lang w:val="es-ES"/>
        </w:rPr>
      </w:pPr>
      <w:r w:rsidRPr="00165F93">
        <w:rPr>
          <w:b/>
          <w:bCs/>
          <w:lang w:val="es-ES"/>
        </w:rPr>
        <w:t>Validación de datos:</w:t>
      </w:r>
      <w:r w:rsidRPr="00165F93">
        <w:rPr>
          <w:lang w:val="es-ES"/>
        </w:rPr>
        <w:t xml:space="preserve"> Evita la inserción de datos incorrectos o maliciosos.</w:t>
      </w:r>
    </w:p>
    <w:p w14:paraId="6810A5C7" w14:textId="2CC6D5A9" w:rsidR="00165F93" w:rsidRPr="00165F93" w:rsidRDefault="00165F93" w:rsidP="00165F93">
      <w:pPr>
        <w:rPr>
          <w:lang w:val="es-ES"/>
        </w:rPr>
      </w:pPr>
    </w:p>
    <w:p w14:paraId="61B4BD33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8. Gestión de Usuarios y Roles</w:t>
      </w:r>
    </w:p>
    <w:p w14:paraId="6DCB3BAB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Con la nueva funcionalidad de administración de usuarios, los administradores pueden:</w:t>
      </w:r>
    </w:p>
    <w:p w14:paraId="28BD0FC6" w14:textId="77777777" w:rsidR="00165F93" w:rsidRPr="00165F93" w:rsidRDefault="00165F93" w:rsidP="00165F93">
      <w:pPr>
        <w:numPr>
          <w:ilvl w:val="0"/>
          <w:numId w:val="19"/>
        </w:numPr>
        <w:rPr>
          <w:lang w:val="es-ES"/>
        </w:rPr>
      </w:pPr>
      <w:r w:rsidRPr="00165F93">
        <w:rPr>
          <w:lang w:val="es-ES"/>
        </w:rPr>
        <w:t>Consultar todos los usuarios registrados.</w:t>
      </w:r>
    </w:p>
    <w:p w14:paraId="7812F41F" w14:textId="77777777" w:rsidR="00165F93" w:rsidRPr="00165F93" w:rsidRDefault="00165F93" w:rsidP="00165F93">
      <w:pPr>
        <w:numPr>
          <w:ilvl w:val="0"/>
          <w:numId w:val="19"/>
        </w:numPr>
        <w:rPr>
          <w:lang w:val="es-ES"/>
        </w:rPr>
      </w:pPr>
      <w:r w:rsidRPr="00165F93">
        <w:rPr>
          <w:lang w:val="es-ES"/>
        </w:rPr>
        <w:t>Modificar información de usuario (nombre, correo, estado).</w:t>
      </w:r>
    </w:p>
    <w:p w14:paraId="0A2C3743" w14:textId="77777777" w:rsidR="00165F93" w:rsidRPr="00165F93" w:rsidRDefault="00165F93" w:rsidP="00165F93">
      <w:pPr>
        <w:numPr>
          <w:ilvl w:val="0"/>
          <w:numId w:val="19"/>
        </w:numPr>
        <w:rPr>
          <w:lang w:val="es-ES"/>
        </w:rPr>
      </w:pPr>
      <w:r w:rsidRPr="00165F93">
        <w:rPr>
          <w:lang w:val="es-ES"/>
        </w:rPr>
        <w:t>Cambiar roles entre usuario y administrador.</w:t>
      </w:r>
    </w:p>
    <w:p w14:paraId="5D50AB54" w14:textId="77777777" w:rsidR="00165F93" w:rsidRPr="00165F93" w:rsidRDefault="00165F93" w:rsidP="00165F93">
      <w:pPr>
        <w:numPr>
          <w:ilvl w:val="0"/>
          <w:numId w:val="19"/>
        </w:numPr>
        <w:rPr>
          <w:lang w:val="es-ES"/>
        </w:rPr>
      </w:pPr>
      <w:r w:rsidRPr="00165F93">
        <w:rPr>
          <w:lang w:val="es-ES"/>
        </w:rPr>
        <w:t>Suspender o reactivar cuentas.</w:t>
      </w:r>
    </w:p>
    <w:p w14:paraId="7AC992DF" w14:textId="77777777" w:rsidR="00165F93" w:rsidRPr="00165F93" w:rsidRDefault="00165F93" w:rsidP="00165F93">
      <w:pPr>
        <w:numPr>
          <w:ilvl w:val="0"/>
          <w:numId w:val="19"/>
        </w:numPr>
        <w:rPr>
          <w:lang w:val="es-ES"/>
        </w:rPr>
      </w:pPr>
      <w:r w:rsidRPr="00165F93">
        <w:rPr>
          <w:lang w:val="es-ES"/>
        </w:rPr>
        <w:t>Acceder a un historial de actividad de cada usuario (participaciones, premios ganados).</w:t>
      </w:r>
    </w:p>
    <w:p w14:paraId="221481A7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Esto permite un control más eficiente de la plataforma y asegura que las operaciones críticas sean realizadas por personal autorizado.</w:t>
      </w:r>
    </w:p>
    <w:p w14:paraId="07BEBB43" w14:textId="62FF7EDF" w:rsidR="00165F93" w:rsidRPr="00165F93" w:rsidRDefault="00165F93" w:rsidP="00165F93">
      <w:pPr>
        <w:rPr>
          <w:lang w:val="es-ES"/>
        </w:rPr>
      </w:pPr>
    </w:p>
    <w:p w14:paraId="3B22B9C7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9. Métricas y Estadísticas</w:t>
      </w:r>
    </w:p>
    <w:p w14:paraId="3E3DE93A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 xml:space="preserve">El sistema proporciona </w:t>
      </w:r>
      <w:proofErr w:type="spellStart"/>
      <w:r w:rsidRPr="00165F93">
        <w:rPr>
          <w:lang w:val="es-ES"/>
        </w:rPr>
        <w:t>dashboards</w:t>
      </w:r>
      <w:proofErr w:type="spellEnd"/>
      <w:r w:rsidRPr="00165F93">
        <w:rPr>
          <w:lang w:val="es-ES"/>
        </w:rPr>
        <w:t xml:space="preserve"> con información clave para la gestión de la plataforma:</w:t>
      </w:r>
    </w:p>
    <w:p w14:paraId="6829190E" w14:textId="53A1A934" w:rsidR="00165F93" w:rsidRPr="00165F93" w:rsidRDefault="00165F93" w:rsidP="00165F93">
      <w:pPr>
        <w:numPr>
          <w:ilvl w:val="0"/>
          <w:numId w:val="20"/>
        </w:numPr>
        <w:rPr>
          <w:lang w:val="es-ES"/>
        </w:rPr>
      </w:pPr>
      <w:r w:rsidRPr="00165F93">
        <w:rPr>
          <w:lang w:val="es-ES"/>
        </w:rPr>
        <w:t>Total, de usuarios activos e inactivos.</w:t>
      </w:r>
    </w:p>
    <w:p w14:paraId="0BB316C4" w14:textId="77777777" w:rsidR="00165F93" w:rsidRPr="00165F93" w:rsidRDefault="00165F93" w:rsidP="00165F93">
      <w:pPr>
        <w:numPr>
          <w:ilvl w:val="0"/>
          <w:numId w:val="20"/>
        </w:numPr>
        <w:rPr>
          <w:lang w:val="es-ES"/>
        </w:rPr>
      </w:pPr>
      <w:r w:rsidRPr="00165F93">
        <w:rPr>
          <w:lang w:val="es-ES"/>
        </w:rPr>
        <w:t>Número de concursos creados y en curso.</w:t>
      </w:r>
    </w:p>
    <w:p w14:paraId="707D0729" w14:textId="77777777" w:rsidR="00165F93" w:rsidRPr="00165F93" w:rsidRDefault="00165F93" w:rsidP="00165F93">
      <w:pPr>
        <w:numPr>
          <w:ilvl w:val="0"/>
          <w:numId w:val="20"/>
        </w:numPr>
        <w:rPr>
          <w:lang w:val="es-ES"/>
        </w:rPr>
      </w:pPr>
      <w:r w:rsidRPr="00165F93">
        <w:rPr>
          <w:lang w:val="es-ES"/>
        </w:rPr>
        <w:t>Participación promedio por concurso.</w:t>
      </w:r>
    </w:p>
    <w:p w14:paraId="0788A550" w14:textId="77777777" w:rsidR="00165F93" w:rsidRPr="00165F93" w:rsidRDefault="00165F93" w:rsidP="00165F93">
      <w:pPr>
        <w:numPr>
          <w:ilvl w:val="0"/>
          <w:numId w:val="20"/>
        </w:numPr>
        <w:rPr>
          <w:lang w:val="es-ES"/>
        </w:rPr>
      </w:pPr>
      <w:r w:rsidRPr="00165F93">
        <w:rPr>
          <w:lang w:val="es-ES"/>
        </w:rPr>
        <w:lastRenderedPageBreak/>
        <w:t>Ganadores por concurso y porcentaje de premios entregados.</w:t>
      </w:r>
    </w:p>
    <w:p w14:paraId="203A9374" w14:textId="77777777" w:rsidR="00165F93" w:rsidRPr="00165F93" w:rsidRDefault="00165F93" w:rsidP="00165F93">
      <w:pPr>
        <w:numPr>
          <w:ilvl w:val="0"/>
          <w:numId w:val="20"/>
        </w:numPr>
        <w:rPr>
          <w:lang w:val="es-ES"/>
        </w:rPr>
      </w:pPr>
      <w:r w:rsidRPr="00165F93">
        <w:rPr>
          <w:lang w:val="es-ES"/>
        </w:rPr>
        <w:t>Tendencias históricas de participación y premios.</w:t>
      </w:r>
    </w:p>
    <w:p w14:paraId="0237951F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Estas métricas ayudan al administrador a evaluar el desempeño de los concursos y la interacción de los usuarios, permitiendo decisiones informadas sobre futuras estrategias de participación.</w:t>
      </w:r>
    </w:p>
    <w:p w14:paraId="296080C8" w14:textId="7BE51B09" w:rsidR="00165F93" w:rsidRPr="00165F93" w:rsidRDefault="00165F93" w:rsidP="00165F93">
      <w:pPr>
        <w:rPr>
          <w:lang w:val="es-ES"/>
        </w:rPr>
      </w:pPr>
    </w:p>
    <w:p w14:paraId="76394D2D" w14:textId="77777777" w:rsidR="00165F93" w:rsidRPr="00165F93" w:rsidRDefault="00165F93" w:rsidP="00165F93">
      <w:pPr>
        <w:rPr>
          <w:b/>
          <w:bCs/>
          <w:lang w:val="es-ES"/>
        </w:rPr>
      </w:pPr>
      <w:r w:rsidRPr="00165F93">
        <w:rPr>
          <w:b/>
          <w:bCs/>
          <w:lang w:val="es-ES"/>
        </w:rPr>
        <w:t>10. Conclusiones</w:t>
      </w:r>
    </w:p>
    <w:p w14:paraId="0F52A3FF" w14:textId="77777777" w:rsidR="00165F93" w:rsidRPr="00165F93" w:rsidRDefault="00165F93" w:rsidP="00165F93">
      <w:pPr>
        <w:rPr>
          <w:lang w:val="es-ES"/>
        </w:rPr>
      </w:pPr>
      <w:r w:rsidRPr="00165F93">
        <w:rPr>
          <w:lang w:val="es-ES"/>
        </w:rPr>
        <w:t>La aplicación desarrollada cumple con los requerimientos funcionales y no funcionales, ofreciendo:</w:t>
      </w:r>
    </w:p>
    <w:p w14:paraId="706A2FCC" w14:textId="77777777" w:rsidR="00165F93" w:rsidRPr="00165F93" w:rsidRDefault="00165F93" w:rsidP="00165F93">
      <w:pPr>
        <w:numPr>
          <w:ilvl w:val="0"/>
          <w:numId w:val="21"/>
        </w:numPr>
        <w:rPr>
          <w:lang w:val="es-ES"/>
        </w:rPr>
      </w:pPr>
      <w:r w:rsidRPr="00165F93">
        <w:rPr>
          <w:lang w:val="es-ES"/>
        </w:rPr>
        <w:t>Registro y participación segura para usuarios.</w:t>
      </w:r>
    </w:p>
    <w:p w14:paraId="34B88DDC" w14:textId="77777777" w:rsidR="00165F93" w:rsidRPr="00165F93" w:rsidRDefault="00165F93" w:rsidP="00165F93">
      <w:pPr>
        <w:numPr>
          <w:ilvl w:val="0"/>
          <w:numId w:val="21"/>
        </w:numPr>
        <w:rPr>
          <w:lang w:val="es-ES"/>
        </w:rPr>
      </w:pPr>
      <w:r w:rsidRPr="00165F93">
        <w:rPr>
          <w:lang w:val="es-ES"/>
        </w:rPr>
        <w:t>Herramientas completas de gestión de concursos y premios para administradores.</w:t>
      </w:r>
    </w:p>
    <w:p w14:paraId="2727085D" w14:textId="77777777" w:rsidR="00165F93" w:rsidRPr="00165F93" w:rsidRDefault="00165F93" w:rsidP="00165F93">
      <w:pPr>
        <w:numPr>
          <w:ilvl w:val="0"/>
          <w:numId w:val="21"/>
        </w:numPr>
        <w:rPr>
          <w:lang w:val="es-ES"/>
        </w:rPr>
      </w:pPr>
      <w:r w:rsidRPr="00165F93">
        <w:rPr>
          <w:lang w:val="es-ES"/>
        </w:rPr>
        <w:t>Gestión avanzada de usuarios con roles y control de acceso.</w:t>
      </w:r>
    </w:p>
    <w:p w14:paraId="1F78B0A7" w14:textId="77777777" w:rsidR="00165F93" w:rsidRPr="00165F93" w:rsidRDefault="00165F93" w:rsidP="00165F93">
      <w:pPr>
        <w:numPr>
          <w:ilvl w:val="0"/>
          <w:numId w:val="21"/>
        </w:numPr>
        <w:rPr>
          <w:lang w:val="es-ES"/>
        </w:rPr>
      </w:pPr>
      <w:r w:rsidRPr="00165F93">
        <w:rPr>
          <w:lang w:val="es-ES"/>
        </w:rPr>
        <w:t>Visualización de métricas y estadísticas para análisis de la plataforma.</w:t>
      </w:r>
    </w:p>
    <w:p w14:paraId="741DBA7A" w14:textId="77777777" w:rsidR="00165F93" w:rsidRPr="00165F93" w:rsidRDefault="00165F93" w:rsidP="00165F93">
      <w:pPr>
        <w:numPr>
          <w:ilvl w:val="0"/>
          <w:numId w:val="21"/>
        </w:numPr>
        <w:rPr>
          <w:lang w:val="es-ES"/>
        </w:rPr>
      </w:pPr>
      <w:r w:rsidRPr="00165F93">
        <w:rPr>
          <w:lang w:val="es-ES"/>
        </w:rPr>
        <w:t>Arquitectura escalable y segura basada en Laravel y MySQL.</w:t>
      </w:r>
    </w:p>
    <w:p w14:paraId="3387C2EC" w14:textId="77777777" w:rsidR="00165F93" w:rsidRPr="00165F93" w:rsidRDefault="00165F93" w:rsidP="003F5B08">
      <w:pPr>
        <w:jc w:val="both"/>
        <w:rPr>
          <w:lang w:val="es-ES"/>
        </w:rPr>
      </w:pPr>
      <w:r w:rsidRPr="00165F93">
        <w:rPr>
          <w:lang w:val="es-ES"/>
        </w:rPr>
        <w:t>En resumen, la plataforma permite una gestión integral de concursos y sorteos, combinando facilidad de uso, seguridad y análisis de datos, aportando valor tanto a los usuarios como al personal administrativo.</w:t>
      </w:r>
    </w:p>
    <w:p w14:paraId="6197C31D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t>Informe de Implementación de Plantilla Blade en Laravel</w:t>
      </w:r>
    </w:p>
    <w:p w14:paraId="162511B2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t>1. Objetivo</w:t>
      </w:r>
    </w:p>
    <w:p w14:paraId="27248B32" w14:textId="77777777" w:rsidR="00B96564" w:rsidRPr="00B96564" w:rsidRDefault="00B96564" w:rsidP="00B96564">
      <w:pPr>
        <w:rPr>
          <w:lang w:val="es-ES"/>
        </w:rPr>
      </w:pPr>
      <w:r w:rsidRPr="00B96564">
        <w:rPr>
          <w:lang w:val="es-ES"/>
        </w:rPr>
        <w:t xml:space="preserve">El objetivo de esta implementación fue crear una </w:t>
      </w:r>
      <w:r w:rsidRPr="00B96564">
        <w:rPr>
          <w:b/>
          <w:bCs/>
          <w:lang w:val="es-ES"/>
        </w:rPr>
        <w:t>plantilla base con Blade</w:t>
      </w:r>
      <w:r w:rsidRPr="00B96564">
        <w:rPr>
          <w:lang w:val="es-ES"/>
        </w:rPr>
        <w:t xml:space="preserve"> para unificar el diseño de todas las vistas del proyecto, manteniendo coherencia en estilos, scripts y componentes comunes como </w:t>
      </w:r>
      <w:proofErr w:type="spellStart"/>
      <w:r w:rsidRPr="00B96564">
        <w:rPr>
          <w:b/>
          <w:bCs/>
          <w:lang w:val="es-ES"/>
        </w:rPr>
        <w:t>navbar</w:t>
      </w:r>
      <w:proofErr w:type="spellEnd"/>
      <w:r w:rsidRPr="00B96564">
        <w:rPr>
          <w:b/>
          <w:bCs/>
          <w:lang w:val="es-ES"/>
        </w:rPr>
        <w:t xml:space="preserve">, </w:t>
      </w:r>
      <w:proofErr w:type="spellStart"/>
      <w:r w:rsidRPr="00B96564">
        <w:rPr>
          <w:b/>
          <w:bCs/>
          <w:lang w:val="es-ES"/>
        </w:rPr>
        <w:t>footer</w:t>
      </w:r>
      <w:proofErr w:type="spellEnd"/>
      <w:r w:rsidRPr="00B96564">
        <w:rPr>
          <w:b/>
          <w:bCs/>
          <w:lang w:val="es-ES"/>
        </w:rPr>
        <w:t xml:space="preserve"> y contenedores de contenido</w:t>
      </w:r>
      <w:r w:rsidRPr="00B96564">
        <w:rPr>
          <w:lang w:val="es-ES"/>
        </w:rPr>
        <w:t xml:space="preserve">. Esto facilita la </w:t>
      </w:r>
      <w:r w:rsidRPr="00B96564">
        <w:rPr>
          <w:b/>
          <w:bCs/>
          <w:lang w:val="es-ES"/>
        </w:rPr>
        <w:t>gestión y escalabilidad</w:t>
      </w:r>
      <w:r w:rsidRPr="00B96564">
        <w:rPr>
          <w:lang w:val="es-ES"/>
        </w:rPr>
        <w:t xml:space="preserve"> de la interfaz.</w:t>
      </w:r>
    </w:p>
    <w:p w14:paraId="3FFCB31D" w14:textId="57FE39D2" w:rsidR="00B96564" w:rsidRPr="00B96564" w:rsidRDefault="00B96564" w:rsidP="00B96564">
      <w:pPr>
        <w:rPr>
          <w:lang w:val="es-ES"/>
        </w:rPr>
      </w:pPr>
    </w:p>
    <w:p w14:paraId="5C7030FB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t>2. Estructura de la plantilla</w:t>
      </w:r>
    </w:p>
    <w:p w14:paraId="5713F808" w14:textId="77777777" w:rsidR="00B96564" w:rsidRPr="00B96564" w:rsidRDefault="00B96564" w:rsidP="00B96564">
      <w:pPr>
        <w:rPr>
          <w:lang w:val="es-ES"/>
        </w:rPr>
      </w:pPr>
      <w:r w:rsidRPr="00B96564">
        <w:rPr>
          <w:lang w:val="es-ES"/>
        </w:rPr>
        <w:t xml:space="preserve">Se definieron </w:t>
      </w:r>
      <w:r w:rsidRPr="00B96564">
        <w:rPr>
          <w:b/>
          <w:bCs/>
          <w:lang w:val="es-ES"/>
        </w:rPr>
        <w:t xml:space="preserve">tres niveles de </w:t>
      </w:r>
      <w:proofErr w:type="spellStart"/>
      <w:r w:rsidRPr="00B96564">
        <w:rPr>
          <w:b/>
          <w:bCs/>
          <w:lang w:val="es-ES"/>
        </w:rPr>
        <w:t>layouts</w:t>
      </w:r>
      <w:proofErr w:type="spellEnd"/>
      <w:r w:rsidRPr="00B96564">
        <w:rPr>
          <w:lang w:val="es-ES"/>
        </w:rPr>
        <w:t>:</w:t>
      </w:r>
    </w:p>
    <w:p w14:paraId="341F257F" w14:textId="77777777" w:rsidR="00B96564" w:rsidRPr="00B96564" w:rsidRDefault="00B96564" w:rsidP="00B96564">
      <w:pPr>
        <w:numPr>
          <w:ilvl w:val="0"/>
          <w:numId w:val="22"/>
        </w:numPr>
        <w:rPr>
          <w:lang w:val="es-ES"/>
        </w:rPr>
      </w:pPr>
      <w:proofErr w:type="spellStart"/>
      <w:r w:rsidRPr="00B96564">
        <w:rPr>
          <w:b/>
          <w:bCs/>
          <w:lang w:val="es-ES"/>
        </w:rPr>
        <w:t>Layout</w:t>
      </w:r>
      <w:proofErr w:type="spellEnd"/>
      <w:r w:rsidRPr="00B96564">
        <w:rPr>
          <w:b/>
          <w:bCs/>
          <w:lang w:val="es-ES"/>
        </w:rPr>
        <w:t xml:space="preserve"> principal (</w:t>
      </w:r>
      <w:proofErr w:type="spellStart"/>
      <w:r w:rsidRPr="00B96564">
        <w:rPr>
          <w:b/>
          <w:bCs/>
          <w:lang w:val="es-ES"/>
        </w:rPr>
        <w:t>layouts.app</w:t>
      </w:r>
      <w:proofErr w:type="spellEnd"/>
      <w:r w:rsidRPr="00B96564">
        <w:rPr>
          <w:b/>
          <w:bCs/>
          <w:lang w:val="es-ES"/>
        </w:rPr>
        <w:t>)</w:t>
      </w:r>
    </w:p>
    <w:p w14:paraId="29EE43C4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>Contiene la estructura HTML básica: &lt;head&gt;, &lt;</w:t>
      </w:r>
      <w:proofErr w:type="spellStart"/>
      <w:r w:rsidRPr="00B96564">
        <w:rPr>
          <w:lang w:val="es-ES"/>
        </w:rPr>
        <w:t>body</w:t>
      </w:r>
      <w:proofErr w:type="spellEnd"/>
      <w:r w:rsidRPr="00B96564">
        <w:rPr>
          <w:lang w:val="es-ES"/>
        </w:rPr>
        <w:t>&gt;, inclusión de Bootstrap y espacio para scripts y estilos adicionales.</w:t>
      </w:r>
    </w:p>
    <w:p w14:paraId="34AA8CBF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>Define las secciones principales de Blade:</w:t>
      </w:r>
    </w:p>
    <w:p w14:paraId="0DE64D5D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lastRenderedPageBreak/>
        <w:t>@yield('title') → título dinámico de la página.</w:t>
      </w:r>
    </w:p>
    <w:p w14:paraId="57329152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 xml:space="preserve">@yield('body-class') → clases CSS del </w:t>
      </w:r>
      <w:proofErr w:type="spellStart"/>
      <w:r w:rsidRPr="00B96564">
        <w:rPr>
          <w:lang w:val="es-ES"/>
        </w:rPr>
        <w:t>body</w:t>
      </w:r>
      <w:proofErr w:type="spellEnd"/>
      <w:r w:rsidRPr="00B96564">
        <w:rPr>
          <w:lang w:val="es-ES"/>
        </w:rPr>
        <w:t xml:space="preserve"> según necesidad.</w:t>
      </w:r>
    </w:p>
    <w:p w14:paraId="49FDDAE5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 xml:space="preserve">@yield('navbar') → permite definir un </w:t>
      </w:r>
      <w:proofErr w:type="spellStart"/>
      <w:r w:rsidRPr="00B96564">
        <w:rPr>
          <w:lang w:val="es-ES"/>
        </w:rPr>
        <w:t>navbar</w:t>
      </w:r>
      <w:proofErr w:type="spellEnd"/>
      <w:r w:rsidRPr="00B96564">
        <w:rPr>
          <w:lang w:val="es-ES"/>
        </w:rPr>
        <w:t xml:space="preserve"> personalizado en cada tipo de usuario.</w:t>
      </w:r>
    </w:p>
    <w:p w14:paraId="2AC35072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@yield('content') → contenido principal de cada vista.</w:t>
      </w:r>
    </w:p>
    <w:p w14:paraId="21F1E34F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@stack('styles') y @stack('scripts') → para incluir CSS y JS adicionales de manera opcional.</w:t>
      </w:r>
    </w:p>
    <w:p w14:paraId="57AA0286" w14:textId="77777777" w:rsidR="00B96564" w:rsidRPr="00B96564" w:rsidRDefault="00B96564" w:rsidP="00B96564">
      <w:pPr>
        <w:numPr>
          <w:ilvl w:val="0"/>
          <w:numId w:val="22"/>
        </w:numPr>
        <w:rPr>
          <w:lang w:val="es-ES"/>
        </w:rPr>
      </w:pPr>
      <w:proofErr w:type="spellStart"/>
      <w:r w:rsidRPr="00B96564">
        <w:rPr>
          <w:b/>
          <w:bCs/>
          <w:lang w:val="es-ES"/>
        </w:rPr>
        <w:t>Layout</w:t>
      </w:r>
      <w:proofErr w:type="spellEnd"/>
      <w:r w:rsidRPr="00B96564">
        <w:rPr>
          <w:b/>
          <w:bCs/>
          <w:lang w:val="es-ES"/>
        </w:rPr>
        <w:t xml:space="preserve"> de usuario (</w:t>
      </w:r>
      <w:proofErr w:type="spellStart"/>
      <w:r w:rsidRPr="00B96564">
        <w:rPr>
          <w:b/>
          <w:bCs/>
          <w:lang w:val="es-ES"/>
        </w:rPr>
        <w:t>layouts.user</w:t>
      </w:r>
      <w:proofErr w:type="spellEnd"/>
      <w:r w:rsidRPr="00B96564">
        <w:rPr>
          <w:b/>
          <w:bCs/>
          <w:lang w:val="es-ES"/>
        </w:rPr>
        <w:t>)</w:t>
      </w:r>
    </w:p>
    <w:p w14:paraId="302FAAB1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 xml:space="preserve">Hereda de </w:t>
      </w:r>
      <w:proofErr w:type="spellStart"/>
      <w:r w:rsidRPr="00B96564">
        <w:rPr>
          <w:lang w:val="es-ES"/>
        </w:rPr>
        <w:t>layouts.app</w:t>
      </w:r>
      <w:proofErr w:type="spellEnd"/>
      <w:r w:rsidRPr="00B96564">
        <w:rPr>
          <w:lang w:val="es-ES"/>
        </w:rPr>
        <w:t>.</w:t>
      </w:r>
    </w:p>
    <w:p w14:paraId="2FB4243D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 xml:space="preserve">Incluye un </w:t>
      </w:r>
      <w:proofErr w:type="spellStart"/>
      <w:r w:rsidRPr="00B96564">
        <w:rPr>
          <w:b/>
          <w:bCs/>
          <w:lang w:val="es-ES"/>
        </w:rPr>
        <w:t>navbar</w:t>
      </w:r>
      <w:proofErr w:type="spellEnd"/>
      <w:r w:rsidRPr="00B96564">
        <w:rPr>
          <w:b/>
          <w:bCs/>
          <w:lang w:val="es-ES"/>
        </w:rPr>
        <w:t xml:space="preserve"> específico para usuarios</w:t>
      </w:r>
      <w:r w:rsidRPr="00B96564">
        <w:rPr>
          <w:lang w:val="es-ES"/>
        </w:rPr>
        <w:t xml:space="preserve"> con:</w:t>
      </w:r>
    </w:p>
    <w:p w14:paraId="2CDF0D21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Nombre del usuario (</w:t>
      </w:r>
      <w:proofErr w:type="gramStart"/>
      <w:r w:rsidRPr="00B96564">
        <w:rPr>
          <w:lang w:val="es-ES"/>
        </w:rPr>
        <w:t xml:space="preserve">{{ </w:t>
      </w:r>
      <w:proofErr w:type="spellStart"/>
      <w:r w:rsidRPr="00B96564">
        <w:rPr>
          <w:lang w:val="es-ES"/>
        </w:rPr>
        <w:t>auth</w:t>
      </w:r>
      <w:proofErr w:type="spellEnd"/>
      <w:proofErr w:type="gramEnd"/>
      <w:r w:rsidRPr="00B96564">
        <w:rPr>
          <w:lang w:val="es-ES"/>
        </w:rPr>
        <w:t>()-&gt;</w:t>
      </w:r>
      <w:proofErr w:type="spellStart"/>
      <w:proofErr w:type="gramStart"/>
      <w:r w:rsidRPr="00B96564">
        <w:rPr>
          <w:lang w:val="es-ES"/>
        </w:rPr>
        <w:t>user</w:t>
      </w:r>
      <w:proofErr w:type="spellEnd"/>
      <w:r w:rsidRPr="00B96564">
        <w:rPr>
          <w:lang w:val="es-ES"/>
        </w:rPr>
        <w:t>(</w:t>
      </w:r>
      <w:proofErr w:type="gramEnd"/>
      <w:r w:rsidRPr="00B96564">
        <w:rPr>
          <w:lang w:val="es-ES"/>
        </w:rPr>
        <w:t>)-&gt;</w:t>
      </w:r>
      <w:proofErr w:type="spellStart"/>
      <w:proofErr w:type="gramStart"/>
      <w:r w:rsidRPr="00B96564">
        <w:rPr>
          <w:lang w:val="es-ES"/>
        </w:rPr>
        <w:t>name</w:t>
      </w:r>
      <w:proofErr w:type="spellEnd"/>
      <w:r w:rsidRPr="00B96564">
        <w:rPr>
          <w:lang w:val="es-ES"/>
        </w:rPr>
        <w:t xml:space="preserve"> }</w:t>
      </w:r>
      <w:proofErr w:type="gramEnd"/>
      <w:r w:rsidRPr="00B96564">
        <w:rPr>
          <w:lang w:val="es-ES"/>
        </w:rPr>
        <w:t>}).</w:t>
      </w:r>
    </w:p>
    <w:p w14:paraId="04078415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Botón de cierre de sesión.</w:t>
      </w:r>
    </w:p>
    <w:p w14:paraId="2F62CBFB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 xml:space="preserve">Permite usar todas las vistas del </w:t>
      </w:r>
      <w:r w:rsidRPr="00B96564">
        <w:rPr>
          <w:b/>
          <w:bCs/>
          <w:lang w:val="es-ES"/>
        </w:rPr>
        <w:t>panel de usuario</w:t>
      </w:r>
      <w:r w:rsidRPr="00B96564">
        <w:rPr>
          <w:lang w:val="es-ES"/>
        </w:rPr>
        <w:t xml:space="preserve"> como </w:t>
      </w:r>
      <w:proofErr w:type="spellStart"/>
      <w:r w:rsidRPr="00B96564">
        <w:rPr>
          <w:lang w:val="es-ES"/>
        </w:rPr>
        <w:t>dashboard</w:t>
      </w:r>
      <w:proofErr w:type="spellEnd"/>
      <w:r w:rsidRPr="00B96564">
        <w:rPr>
          <w:lang w:val="es-ES"/>
        </w:rPr>
        <w:t>, mis resultados, concursos, notificaciones.</w:t>
      </w:r>
    </w:p>
    <w:p w14:paraId="7C38386B" w14:textId="77777777" w:rsidR="00B96564" w:rsidRPr="00B96564" w:rsidRDefault="00B96564" w:rsidP="00B96564">
      <w:pPr>
        <w:numPr>
          <w:ilvl w:val="0"/>
          <w:numId w:val="22"/>
        </w:numPr>
        <w:rPr>
          <w:lang w:val="es-ES"/>
        </w:rPr>
      </w:pPr>
      <w:proofErr w:type="spellStart"/>
      <w:r w:rsidRPr="00B96564">
        <w:rPr>
          <w:b/>
          <w:bCs/>
          <w:lang w:val="es-ES"/>
        </w:rPr>
        <w:t>Layout</w:t>
      </w:r>
      <w:proofErr w:type="spellEnd"/>
      <w:r w:rsidRPr="00B96564">
        <w:rPr>
          <w:b/>
          <w:bCs/>
          <w:lang w:val="es-ES"/>
        </w:rPr>
        <w:t xml:space="preserve"> de administrador (</w:t>
      </w:r>
      <w:proofErr w:type="spellStart"/>
      <w:proofErr w:type="gramStart"/>
      <w:r w:rsidRPr="00B96564">
        <w:rPr>
          <w:b/>
          <w:bCs/>
          <w:lang w:val="es-ES"/>
        </w:rPr>
        <w:t>layouts.admin</w:t>
      </w:r>
      <w:proofErr w:type="spellEnd"/>
      <w:proofErr w:type="gramEnd"/>
      <w:r w:rsidRPr="00B96564">
        <w:rPr>
          <w:b/>
          <w:bCs/>
          <w:lang w:val="es-ES"/>
        </w:rPr>
        <w:t>)</w:t>
      </w:r>
    </w:p>
    <w:p w14:paraId="13D951B7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 xml:space="preserve">Hereda de </w:t>
      </w:r>
      <w:proofErr w:type="spellStart"/>
      <w:r w:rsidRPr="00B96564">
        <w:rPr>
          <w:lang w:val="es-ES"/>
        </w:rPr>
        <w:t>layouts.app</w:t>
      </w:r>
      <w:proofErr w:type="spellEnd"/>
      <w:r w:rsidRPr="00B96564">
        <w:rPr>
          <w:lang w:val="es-ES"/>
        </w:rPr>
        <w:t>.</w:t>
      </w:r>
    </w:p>
    <w:p w14:paraId="1320A23D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 xml:space="preserve">Incluye un </w:t>
      </w:r>
      <w:proofErr w:type="spellStart"/>
      <w:r w:rsidRPr="00B96564">
        <w:rPr>
          <w:b/>
          <w:bCs/>
          <w:lang w:val="es-ES"/>
        </w:rPr>
        <w:t>navbar</w:t>
      </w:r>
      <w:proofErr w:type="spellEnd"/>
      <w:r w:rsidRPr="00B96564">
        <w:rPr>
          <w:b/>
          <w:bCs/>
          <w:lang w:val="es-ES"/>
        </w:rPr>
        <w:t xml:space="preserve"> oscuro para </w:t>
      </w:r>
      <w:proofErr w:type="spellStart"/>
      <w:r w:rsidRPr="00B96564">
        <w:rPr>
          <w:b/>
          <w:bCs/>
          <w:lang w:val="es-ES"/>
        </w:rPr>
        <w:t>admins</w:t>
      </w:r>
      <w:proofErr w:type="spellEnd"/>
      <w:r w:rsidRPr="00B96564">
        <w:rPr>
          <w:lang w:val="es-ES"/>
        </w:rPr>
        <w:t>, con acceso a:</w:t>
      </w:r>
    </w:p>
    <w:p w14:paraId="65FCBFF2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Gestión de concursos.</w:t>
      </w:r>
    </w:p>
    <w:p w14:paraId="2C5C9330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Gestión de usuarios.</w:t>
      </w:r>
    </w:p>
    <w:p w14:paraId="76875DF8" w14:textId="77777777" w:rsidR="00B96564" w:rsidRPr="00B96564" w:rsidRDefault="00B96564" w:rsidP="00B96564">
      <w:pPr>
        <w:numPr>
          <w:ilvl w:val="2"/>
          <w:numId w:val="22"/>
        </w:numPr>
        <w:rPr>
          <w:lang w:val="es-ES"/>
        </w:rPr>
      </w:pPr>
      <w:r w:rsidRPr="00B96564">
        <w:rPr>
          <w:lang w:val="es-ES"/>
        </w:rPr>
        <w:t>Métricas y reportes.</w:t>
      </w:r>
    </w:p>
    <w:p w14:paraId="422CE283" w14:textId="77777777" w:rsidR="00B96564" w:rsidRPr="00B96564" w:rsidRDefault="00B96564" w:rsidP="00B96564">
      <w:pPr>
        <w:numPr>
          <w:ilvl w:val="1"/>
          <w:numId w:val="22"/>
        </w:numPr>
        <w:rPr>
          <w:lang w:val="es-ES"/>
        </w:rPr>
      </w:pPr>
      <w:r w:rsidRPr="00B96564">
        <w:rPr>
          <w:lang w:val="es-ES"/>
        </w:rPr>
        <w:t>Asegura que las vistas administrativas tengan un estilo consistente.</w:t>
      </w:r>
    </w:p>
    <w:p w14:paraId="4EFA9953" w14:textId="3F486958" w:rsidR="00B96564" w:rsidRPr="00B96564" w:rsidRDefault="00B96564" w:rsidP="00B96564">
      <w:pPr>
        <w:rPr>
          <w:lang w:val="es-ES"/>
        </w:rPr>
      </w:pPr>
    </w:p>
    <w:p w14:paraId="7ED8E7E8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t xml:space="preserve">3. Vistas adaptadas al </w:t>
      </w:r>
      <w:proofErr w:type="spellStart"/>
      <w:r w:rsidRPr="00B96564">
        <w:rPr>
          <w:b/>
          <w:bCs/>
          <w:lang w:val="es-ES"/>
        </w:rPr>
        <w:t>layout</w:t>
      </w:r>
      <w:proofErr w:type="spellEnd"/>
    </w:p>
    <w:p w14:paraId="6245988E" w14:textId="77777777" w:rsidR="00B96564" w:rsidRPr="00B96564" w:rsidRDefault="00B96564" w:rsidP="00B96564">
      <w:pPr>
        <w:rPr>
          <w:lang w:val="es-ES"/>
        </w:rPr>
      </w:pPr>
      <w:r w:rsidRPr="00B96564">
        <w:rPr>
          <w:lang w:val="es-ES"/>
        </w:rPr>
        <w:t>Se reestructuraron todas las vistas usando @extends y @section:</w:t>
      </w:r>
    </w:p>
    <w:p w14:paraId="22FA615F" w14:textId="77777777" w:rsidR="00B96564" w:rsidRPr="00B96564" w:rsidRDefault="00B96564" w:rsidP="00B96564">
      <w:pPr>
        <w:numPr>
          <w:ilvl w:val="0"/>
          <w:numId w:val="23"/>
        </w:numPr>
        <w:rPr>
          <w:lang w:val="es-ES"/>
        </w:rPr>
      </w:pPr>
      <w:r w:rsidRPr="00B96564">
        <w:rPr>
          <w:b/>
          <w:bCs/>
          <w:lang w:val="es-ES"/>
        </w:rPr>
        <w:t>Autenticación</w:t>
      </w:r>
    </w:p>
    <w:p w14:paraId="7A762E8F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login.blade.php</w:t>
      </w:r>
      <w:proofErr w:type="spellEnd"/>
      <w:r w:rsidRPr="00B96564">
        <w:rPr>
          <w:lang w:val="es-ES"/>
        </w:rPr>
        <w:t xml:space="preserve"> y </w:t>
      </w:r>
      <w:proofErr w:type="spellStart"/>
      <w:r w:rsidRPr="00B96564">
        <w:rPr>
          <w:lang w:val="es-ES"/>
        </w:rPr>
        <w:t>register.blade.php</w:t>
      </w:r>
      <w:proofErr w:type="spellEnd"/>
      <w:r w:rsidRPr="00B96564">
        <w:rPr>
          <w:lang w:val="es-ES"/>
        </w:rPr>
        <w:t xml:space="preserve"> utilizan </w:t>
      </w:r>
      <w:proofErr w:type="spellStart"/>
      <w:r w:rsidRPr="00B96564">
        <w:rPr>
          <w:lang w:val="es-ES"/>
        </w:rPr>
        <w:t>layouts.app</w:t>
      </w:r>
      <w:proofErr w:type="spellEnd"/>
      <w:r w:rsidRPr="00B96564">
        <w:rPr>
          <w:lang w:val="es-ES"/>
        </w:rPr>
        <w:t xml:space="preserve"> y se centran verticalmente con vh-100.</w:t>
      </w:r>
    </w:p>
    <w:p w14:paraId="22E514DE" w14:textId="77777777" w:rsidR="00B96564" w:rsidRPr="00B96564" w:rsidRDefault="00B96564" w:rsidP="00B96564">
      <w:pPr>
        <w:numPr>
          <w:ilvl w:val="0"/>
          <w:numId w:val="23"/>
        </w:numPr>
        <w:rPr>
          <w:lang w:val="es-ES"/>
        </w:rPr>
      </w:pPr>
      <w:r w:rsidRPr="00B96564">
        <w:rPr>
          <w:b/>
          <w:bCs/>
          <w:lang w:val="es-ES"/>
        </w:rPr>
        <w:t>Panel de usuario</w:t>
      </w:r>
    </w:p>
    <w:p w14:paraId="495E584C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lastRenderedPageBreak/>
        <w:t>user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dashboard.blade.php</w:t>
      </w:r>
      <w:proofErr w:type="spellEnd"/>
      <w:r w:rsidRPr="00B96564">
        <w:rPr>
          <w:lang w:val="es-ES"/>
        </w:rPr>
        <w:t xml:space="preserve"> → tarjetas de acceso rápido a concursos, resultados y notificaciones.</w:t>
      </w:r>
    </w:p>
    <w:p w14:paraId="436E38AC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user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results.blade.php</w:t>
      </w:r>
      <w:proofErr w:type="spellEnd"/>
      <w:r w:rsidRPr="00B96564">
        <w:rPr>
          <w:lang w:val="es-ES"/>
        </w:rPr>
        <w:t xml:space="preserve"> → tabla de premios ganados.</w:t>
      </w:r>
    </w:p>
    <w:p w14:paraId="7680E8E3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contests.blade.php</w:t>
      </w:r>
      <w:proofErr w:type="spellEnd"/>
      <w:r w:rsidRPr="00B96564">
        <w:rPr>
          <w:lang w:val="es-ES"/>
        </w:rPr>
        <w:t xml:space="preserve"> → listado de concursos activos con botón de participación.</w:t>
      </w:r>
    </w:p>
    <w:p w14:paraId="4A733477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notifications.blade.php</w:t>
      </w:r>
      <w:proofErr w:type="spellEnd"/>
      <w:r w:rsidRPr="00B96564">
        <w:rPr>
          <w:lang w:val="es-ES"/>
        </w:rPr>
        <w:t xml:space="preserve"> → listado de notificaciones del usuario.</w:t>
      </w:r>
    </w:p>
    <w:p w14:paraId="40B09791" w14:textId="77777777" w:rsidR="00B96564" w:rsidRPr="00B96564" w:rsidRDefault="00B96564" w:rsidP="00B96564">
      <w:pPr>
        <w:numPr>
          <w:ilvl w:val="0"/>
          <w:numId w:val="23"/>
        </w:numPr>
        <w:rPr>
          <w:lang w:val="es-ES"/>
        </w:rPr>
      </w:pPr>
      <w:r w:rsidRPr="00B96564">
        <w:rPr>
          <w:b/>
          <w:bCs/>
          <w:lang w:val="es-ES"/>
        </w:rPr>
        <w:t>Panel administrativo</w:t>
      </w:r>
    </w:p>
    <w:p w14:paraId="51B36373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admin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dashboard.blade.php</w:t>
      </w:r>
      <w:proofErr w:type="spellEnd"/>
      <w:r w:rsidRPr="00B96564">
        <w:rPr>
          <w:lang w:val="es-ES"/>
        </w:rPr>
        <w:t xml:space="preserve"> → tarjetas con acceso a concursos, usuarios y métricas.</w:t>
      </w:r>
    </w:p>
    <w:p w14:paraId="69FB2172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admin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contests</w:t>
      </w:r>
      <w:proofErr w:type="spellEnd"/>
      <w:r w:rsidRPr="00B96564">
        <w:rPr>
          <w:lang w:val="es-ES"/>
        </w:rPr>
        <w:t>/* → CRUD de concursos (crear, editar, listar, eliminar, asignar premio, ver participantes).</w:t>
      </w:r>
    </w:p>
    <w:p w14:paraId="623EF71E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admin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users</w:t>
      </w:r>
      <w:proofErr w:type="spellEnd"/>
      <w:r w:rsidRPr="00B96564">
        <w:rPr>
          <w:lang w:val="es-ES"/>
        </w:rPr>
        <w:t>/* → CRUD de usuarios, con campos dinámicos para rol y contraseña.</w:t>
      </w:r>
    </w:p>
    <w:p w14:paraId="249B1889" w14:textId="77777777" w:rsidR="00B96564" w:rsidRPr="00B96564" w:rsidRDefault="00B96564" w:rsidP="00B96564">
      <w:pPr>
        <w:numPr>
          <w:ilvl w:val="1"/>
          <w:numId w:val="23"/>
        </w:numPr>
        <w:rPr>
          <w:lang w:val="es-ES"/>
        </w:rPr>
      </w:pPr>
      <w:proofErr w:type="spellStart"/>
      <w:r w:rsidRPr="00B96564">
        <w:rPr>
          <w:lang w:val="es-ES"/>
        </w:rPr>
        <w:t>admin</w:t>
      </w:r>
      <w:proofErr w:type="spellEnd"/>
      <w:r w:rsidRPr="00B96564">
        <w:rPr>
          <w:lang w:val="es-ES"/>
        </w:rPr>
        <w:t>/</w:t>
      </w:r>
      <w:proofErr w:type="spellStart"/>
      <w:r w:rsidRPr="00B96564">
        <w:rPr>
          <w:lang w:val="es-ES"/>
        </w:rPr>
        <w:t>metrics.blade.php</w:t>
      </w:r>
      <w:proofErr w:type="spellEnd"/>
      <w:r w:rsidRPr="00B96564">
        <w:rPr>
          <w:lang w:val="es-ES"/>
        </w:rPr>
        <w:t xml:space="preserve"> → gráficos y ranking de concursos.</w:t>
      </w:r>
    </w:p>
    <w:p w14:paraId="6D09030D" w14:textId="3534A270" w:rsidR="00B96564" w:rsidRPr="00B96564" w:rsidRDefault="00B96564" w:rsidP="00B96564">
      <w:pPr>
        <w:rPr>
          <w:lang w:val="es-ES"/>
        </w:rPr>
      </w:pPr>
    </w:p>
    <w:p w14:paraId="0DC70E46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t>4. Ventajas de esta implementación</w:t>
      </w:r>
    </w:p>
    <w:p w14:paraId="287B5358" w14:textId="77777777" w:rsidR="00B96564" w:rsidRPr="00B96564" w:rsidRDefault="00B96564" w:rsidP="00B96564">
      <w:pPr>
        <w:numPr>
          <w:ilvl w:val="0"/>
          <w:numId w:val="24"/>
        </w:numPr>
        <w:rPr>
          <w:lang w:val="es-ES"/>
        </w:rPr>
      </w:pPr>
      <w:r w:rsidRPr="00B96564">
        <w:rPr>
          <w:b/>
          <w:bCs/>
          <w:lang w:val="es-ES"/>
        </w:rPr>
        <w:t>Consistencia visual</w:t>
      </w:r>
      <w:r w:rsidRPr="00B96564">
        <w:rPr>
          <w:lang w:val="es-ES"/>
        </w:rPr>
        <w:t>:</w:t>
      </w:r>
      <w:r w:rsidRPr="00B96564">
        <w:rPr>
          <w:lang w:val="es-ES"/>
        </w:rPr>
        <w:br/>
        <w:t>Todos los paneles (usuario/</w:t>
      </w:r>
      <w:proofErr w:type="spellStart"/>
      <w:r w:rsidRPr="00B96564">
        <w:rPr>
          <w:lang w:val="es-ES"/>
        </w:rPr>
        <w:t>admin</w:t>
      </w:r>
      <w:proofErr w:type="spellEnd"/>
      <w:r w:rsidRPr="00B96564">
        <w:rPr>
          <w:lang w:val="es-ES"/>
        </w:rPr>
        <w:t>) comparten estilos y estructura común.</w:t>
      </w:r>
    </w:p>
    <w:p w14:paraId="1E392E7D" w14:textId="77777777" w:rsidR="00B96564" w:rsidRPr="00B96564" w:rsidRDefault="00B96564" w:rsidP="00B96564">
      <w:pPr>
        <w:numPr>
          <w:ilvl w:val="0"/>
          <w:numId w:val="24"/>
        </w:numPr>
        <w:rPr>
          <w:lang w:val="es-ES"/>
        </w:rPr>
      </w:pPr>
      <w:r w:rsidRPr="00B96564">
        <w:rPr>
          <w:b/>
          <w:bCs/>
          <w:lang w:val="es-ES"/>
        </w:rPr>
        <w:t>Facilidad de mantenimiento</w:t>
      </w:r>
      <w:r w:rsidRPr="00B96564">
        <w:rPr>
          <w:lang w:val="es-ES"/>
        </w:rPr>
        <w:t>:</w:t>
      </w:r>
      <w:r w:rsidRPr="00B96564">
        <w:rPr>
          <w:lang w:val="es-ES"/>
        </w:rPr>
        <w:br/>
        <w:t xml:space="preserve">Cambios en </w:t>
      </w:r>
      <w:proofErr w:type="spellStart"/>
      <w:r w:rsidRPr="00B96564">
        <w:rPr>
          <w:lang w:val="es-ES"/>
        </w:rPr>
        <w:t>navbar</w:t>
      </w:r>
      <w:proofErr w:type="spellEnd"/>
      <w:r w:rsidRPr="00B96564">
        <w:rPr>
          <w:lang w:val="es-ES"/>
        </w:rPr>
        <w:t>, scripts o estilos se aplican automáticamente a todas las vistas.</w:t>
      </w:r>
    </w:p>
    <w:p w14:paraId="12B92AE2" w14:textId="77777777" w:rsidR="00B96564" w:rsidRPr="00B96564" w:rsidRDefault="00B96564" w:rsidP="00B96564">
      <w:pPr>
        <w:numPr>
          <w:ilvl w:val="0"/>
          <w:numId w:val="24"/>
        </w:numPr>
        <w:rPr>
          <w:lang w:val="es-ES"/>
        </w:rPr>
      </w:pPr>
      <w:r w:rsidRPr="00B96564">
        <w:rPr>
          <w:b/>
          <w:bCs/>
          <w:lang w:val="es-ES"/>
        </w:rPr>
        <w:t>Escalabilidad</w:t>
      </w:r>
      <w:r w:rsidRPr="00B96564">
        <w:rPr>
          <w:lang w:val="es-ES"/>
        </w:rPr>
        <w:t>:</w:t>
      </w:r>
      <w:r w:rsidRPr="00B96564">
        <w:rPr>
          <w:lang w:val="es-ES"/>
        </w:rPr>
        <w:br/>
        <w:t>Nuevas vistas solo requieren @extends('layouts.user') o @extends('</w:t>
      </w:r>
      <w:proofErr w:type="gramStart"/>
      <w:r w:rsidRPr="00B96564">
        <w:rPr>
          <w:lang w:val="es-ES"/>
        </w:rPr>
        <w:t>layouts.admin</w:t>
      </w:r>
      <w:proofErr w:type="gramEnd"/>
      <w:r w:rsidRPr="00B96564">
        <w:rPr>
          <w:lang w:val="es-ES"/>
        </w:rPr>
        <w:t>') y rellenar @section('content').</w:t>
      </w:r>
    </w:p>
    <w:p w14:paraId="64AEDFCA" w14:textId="77777777" w:rsidR="00B96564" w:rsidRPr="00B96564" w:rsidRDefault="00B96564" w:rsidP="00B96564">
      <w:pPr>
        <w:numPr>
          <w:ilvl w:val="0"/>
          <w:numId w:val="24"/>
        </w:numPr>
        <w:rPr>
          <w:lang w:val="es-ES"/>
        </w:rPr>
      </w:pPr>
      <w:r w:rsidRPr="00B96564">
        <w:rPr>
          <w:b/>
          <w:bCs/>
          <w:lang w:val="es-ES"/>
        </w:rPr>
        <w:t>Separación de responsabilidades</w:t>
      </w:r>
      <w:r w:rsidRPr="00B96564">
        <w:rPr>
          <w:lang w:val="es-ES"/>
        </w:rPr>
        <w:t>:</w:t>
      </w:r>
    </w:p>
    <w:p w14:paraId="23CC315C" w14:textId="77777777" w:rsidR="00B96564" w:rsidRPr="00B96564" w:rsidRDefault="00B96564" w:rsidP="00B96564">
      <w:pPr>
        <w:numPr>
          <w:ilvl w:val="1"/>
          <w:numId w:val="24"/>
        </w:numPr>
        <w:rPr>
          <w:lang w:val="es-ES"/>
        </w:rPr>
      </w:pPr>
      <w:proofErr w:type="gramStart"/>
      <w:r w:rsidRPr="00B96564">
        <w:rPr>
          <w:lang w:val="es-ES"/>
        </w:rPr>
        <w:t>layouts.*</w:t>
      </w:r>
      <w:proofErr w:type="gramEnd"/>
      <w:r w:rsidRPr="00B96564">
        <w:rPr>
          <w:lang w:val="es-ES"/>
        </w:rPr>
        <w:t xml:space="preserve"> → estructura y diseño general.</w:t>
      </w:r>
    </w:p>
    <w:p w14:paraId="6B8E5C41" w14:textId="77777777" w:rsidR="00B96564" w:rsidRPr="00B96564" w:rsidRDefault="00B96564" w:rsidP="00B96564">
      <w:pPr>
        <w:numPr>
          <w:ilvl w:val="1"/>
          <w:numId w:val="24"/>
        </w:numPr>
        <w:rPr>
          <w:lang w:val="es-ES"/>
        </w:rPr>
      </w:pPr>
      <w:proofErr w:type="spellStart"/>
      <w:r w:rsidRPr="00B96564">
        <w:rPr>
          <w:lang w:val="es-ES"/>
        </w:rPr>
        <w:t>views</w:t>
      </w:r>
      <w:proofErr w:type="spellEnd"/>
      <w:r w:rsidRPr="00B96564">
        <w:rPr>
          <w:lang w:val="es-ES"/>
        </w:rPr>
        <w:t>/* → contenido específico de cada página.</w:t>
      </w:r>
    </w:p>
    <w:p w14:paraId="4F760E8B" w14:textId="77777777" w:rsidR="00B96564" w:rsidRPr="00B96564" w:rsidRDefault="00B96564" w:rsidP="00B96564">
      <w:pPr>
        <w:numPr>
          <w:ilvl w:val="1"/>
          <w:numId w:val="24"/>
        </w:numPr>
        <w:rPr>
          <w:lang w:val="es-ES"/>
        </w:rPr>
      </w:pPr>
      <w:proofErr w:type="spellStart"/>
      <w:r w:rsidRPr="00B96564">
        <w:rPr>
          <w:lang w:val="es-ES"/>
        </w:rPr>
        <w:t>controllers</w:t>
      </w:r>
      <w:proofErr w:type="spellEnd"/>
      <w:r w:rsidRPr="00B96564">
        <w:rPr>
          <w:lang w:val="es-ES"/>
        </w:rPr>
        <w:t>/* → lógica de datos y negocio.</w:t>
      </w:r>
    </w:p>
    <w:p w14:paraId="7F18B7BE" w14:textId="77777777" w:rsidR="00B96564" w:rsidRPr="00B96564" w:rsidRDefault="00B96564" w:rsidP="00B96564">
      <w:pPr>
        <w:numPr>
          <w:ilvl w:val="0"/>
          <w:numId w:val="24"/>
        </w:numPr>
        <w:rPr>
          <w:lang w:val="es-ES"/>
        </w:rPr>
      </w:pPr>
      <w:r w:rsidRPr="00B96564">
        <w:rPr>
          <w:b/>
          <w:bCs/>
          <w:lang w:val="es-ES"/>
        </w:rPr>
        <w:t>Integración con Laravel Blade</w:t>
      </w:r>
      <w:r w:rsidRPr="00B96564">
        <w:rPr>
          <w:lang w:val="es-ES"/>
        </w:rPr>
        <w:t>:</w:t>
      </w:r>
      <w:r w:rsidRPr="00B96564">
        <w:rPr>
          <w:lang w:val="es-ES"/>
        </w:rPr>
        <w:br/>
        <w:t>Uso de @yield, @section, @extends, @csrf y @stack para maximizar la potencia de Blade.</w:t>
      </w:r>
    </w:p>
    <w:p w14:paraId="724DFEA3" w14:textId="18A2B634" w:rsidR="00B96564" w:rsidRPr="00B96564" w:rsidRDefault="00B96564" w:rsidP="00B96564">
      <w:pPr>
        <w:rPr>
          <w:lang w:val="es-ES"/>
        </w:rPr>
      </w:pPr>
    </w:p>
    <w:p w14:paraId="352EB4EB" w14:textId="77777777" w:rsidR="00B96564" w:rsidRPr="00B96564" w:rsidRDefault="00B96564" w:rsidP="00B96564">
      <w:pPr>
        <w:rPr>
          <w:b/>
          <w:bCs/>
          <w:lang w:val="es-ES"/>
        </w:rPr>
      </w:pPr>
      <w:r w:rsidRPr="00B96564">
        <w:rPr>
          <w:b/>
          <w:bCs/>
          <w:lang w:val="es-ES"/>
        </w:rPr>
        <w:lastRenderedPageBreak/>
        <w:t>5. Conclusión</w:t>
      </w:r>
    </w:p>
    <w:p w14:paraId="5BDF5F08" w14:textId="77777777" w:rsidR="00B96564" w:rsidRPr="00B96564" w:rsidRDefault="00B96564" w:rsidP="00B96564">
      <w:pPr>
        <w:rPr>
          <w:lang w:val="es-ES"/>
        </w:rPr>
      </w:pPr>
      <w:r w:rsidRPr="00B96564">
        <w:rPr>
          <w:lang w:val="es-ES"/>
        </w:rPr>
        <w:t xml:space="preserve">La plantilla implementada con Blade </w:t>
      </w:r>
      <w:r w:rsidRPr="00B96564">
        <w:rPr>
          <w:b/>
          <w:bCs/>
          <w:lang w:val="es-ES"/>
        </w:rPr>
        <w:t>optimiza el desarrollo del proyecto</w:t>
      </w:r>
      <w:r w:rsidRPr="00B96564">
        <w:rPr>
          <w:lang w:val="es-ES"/>
        </w:rPr>
        <w:t xml:space="preserve"> al ofrecer:</w:t>
      </w:r>
    </w:p>
    <w:p w14:paraId="234D9092" w14:textId="77777777" w:rsidR="00B96564" w:rsidRPr="00B96564" w:rsidRDefault="00B96564" w:rsidP="00B96564">
      <w:pPr>
        <w:numPr>
          <w:ilvl w:val="0"/>
          <w:numId w:val="25"/>
        </w:numPr>
        <w:rPr>
          <w:lang w:val="es-ES"/>
        </w:rPr>
      </w:pPr>
      <w:r w:rsidRPr="00B96564">
        <w:rPr>
          <w:lang w:val="es-ES"/>
        </w:rPr>
        <w:t>Un diseño profesional y coherente entre usuario y administrador.</w:t>
      </w:r>
    </w:p>
    <w:p w14:paraId="71B002A2" w14:textId="77777777" w:rsidR="00B96564" w:rsidRPr="00B96564" w:rsidRDefault="00B96564" w:rsidP="00B96564">
      <w:pPr>
        <w:numPr>
          <w:ilvl w:val="0"/>
          <w:numId w:val="25"/>
        </w:numPr>
        <w:rPr>
          <w:lang w:val="es-ES"/>
        </w:rPr>
      </w:pPr>
      <w:r w:rsidRPr="00B96564">
        <w:rPr>
          <w:lang w:val="es-ES"/>
        </w:rPr>
        <w:t xml:space="preserve">Reutilización de componentes comunes como </w:t>
      </w:r>
      <w:proofErr w:type="spellStart"/>
      <w:r w:rsidRPr="00B96564">
        <w:rPr>
          <w:lang w:val="es-ES"/>
        </w:rPr>
        <w:t>navbar</w:t>
      </w:r>
      <w:proofErr w:type="spellEnd"/>
      <w:r w:rsidRPr="00B96564">
        <w:rPr>
          <w:lang w:val="es-ES"/>
        </w:rPr>
        <w:t xml:space="preserve"> y botones.</w:t>
      </w:r>
    </w:p>
    <w:p w14:paraId="0861F9A4" w14:textId="77777777" w:rsidR="00B96564" w:rsidRPr="00B96564" w:rsidRDefault="00B96564" w:rsidP="00B96564">
      <w:pPr>
        <w:numPr>
          <w:ilvl w:val="0"/>
          <w:numId w:val="25"/>
        </w:numPr>
        <w:rPr>
          <w:lang w:val="es-ES"/>
        </w:rPr>
      </w:pPr>
      <w:r w:rsidRPr="00B96564">
        <w:rPr>
          <w:lang w:val="es-ES"/>
        </w:rPr>
        <w:t>Capacidad de crecimiento y adaptación para nuevas funcionalidades sin duplicar código.</w:t>
      </w:r>
    </w:p>
    <w:p w14:paraId="31B2B490" w14:textId="77777777" w:rsidR="00B96564" w:rsidRPr="00B96564" w:rsidRDefault="00B96564" w:rsidP="00B96564">
      <w:pPr>
        <w:numPr>
          <w:ilvl w:val="0"/>
          <w:numId w:val="25"/>
        </w:numPr>
        <w:rPr>
          <w:lang w:val="es-ES"/>
        </w:rPr>
      </w:pPr>
      <w:r w:rsidRPr="00B96564">
        <w:rPr>
          <w:lang w:val="es-ES"/>
        </w:rPr>
        <w:t>Mantenimiento más simple y rápido para ajustes de diseño, scripts y estilos.</w:t>
      </w:r>
    </w:p>
    <w:p w14:paraId="2FC5C3B1" w14:textId="77777777" w:rsidR="00B96564" w:rsidRPr="00B96564" w:rsidRDefault="00B96564" w:rsidP="00B96564">
      <w:pPr>
        <w:rPr>
          <w:lang w:val="es-ES"/>
        </w:rPr>
      </w:pPr>
      <w:r w:rsidRPr="00B96564">
        <w:rPr>
          <w:lang w:val="es-ES"/>
        </w:rPr>
        <w:t xml:space="preserve">En resumen, se estableció una </w:t>
      </w:r>
      <w:r w:rsidRPr="00B96564">
        <w:rPr>
          <w:b/>
          <w:bCs/>
          <w:lang w:val="es-ES"/>
        </w:rPr>
        <w:t>base sólida para la interfaz de usuario</w:t>
      </w:r>
      <w:r w:rsidRPr="00B96564">
        <w:rPr>
          <w:lang w:val="es-ES"/>
        </w:rPr>
        <w:t>, compatible con los estándares modernos de Laravel y Bootstrap, y lista para futuras mejoras o personalizaciones.</w:t>
      </w:r>
    </w:p>
    <w:p w14:paraId="718E1A0A" w14:textId="206DD371" w:rsidR="009E6115" w:rsidRPr="00165F93" w:rsidRDefault="009E6115" w:rsidP="00165F93"/>
    <w:sectPr w:rsidR="009E6115" w:rsidRPr="00165F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A78EA"/>
    <w:multiLevelType w:val="multilevel"/>
    <w:tmpl w:val="E552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8B5999"/>
    <w:multiLevelType w:val="multilevel"/>
    <w:tmpl w:val="264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F4D4D"/>
    <w:multiLevelType w:val="multilevel"/>
    <w:tmpl w:val="8C7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306D1"/>
    <w:multiLevelType w:val="multilevel"/>
    <w:tmpl w:val="7E8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E27C5"/>
    <w:multiLevelType w:val="multilevel"/>
    <w:tmpl w:val="E5F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5683"/>
    <w:multiLevelType w:val="multilevel"/>
    <w:tmpl w:val="735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8234B"/>
    <w:multiLevelType w:val="multilevel"/>
    <w:tmpl w:val="3972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B5436"/>
    <w:multiLevelType w:val="multilevel"/>
    <w:tmpl w:val="E0B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B3D3A"/>
    <w:multiLevelType w:val="multilevel"/>
    <w:tmpl w:val="416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B0CFC"/>
    <w:multiLevelType w:val="multilevel"/>
    <w:tmpl w:val="C90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71E48"/>
    <w:multiLevelType w:val="multilevel"/>
    <w:tmpl w:val="BDB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55836"/>
    <w:multiLevelType w:val="multilevel"/>
    <w:tmpl w:val="92F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64A93"/>
    <w:multiLevelType w:val="multilevel"/>
    <w:tmpl w:val="557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12100"/>
    <w:multiLevelType w:val="multilevel"/>
    <w:tmpl w:val="4646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FE589F"/>
    <w:multiLevelType w:val="multilevel"/>
    <w:tmpl w:val="363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73967"/>
    <w:multiLevelType w:val="multilevel"/>
    <w:tmpl w:val="A38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337980">
    <w:abstractNumId w:val="8"/>
  </w:num>
  <w:num w:numId="2" w16cid:durableId="268899113">
    <w:abstractNumId w:val="6"/>
  </w:num>
  <w:num w:numId="3" w16cid:durableId="880171529">
    <w:abstractNumId w:val="5"/>
  </w:num>
  <w:num w:numId="4" w16cid:durableId="840894419">
    <w:abstractNumId w:val="4"/>
  </w:num>
  <w:num w:numId="5" w16cid:durableId="404960595">
    <w:abstractNumId w:val="7"/>
  </w:num>
  <w:num w:numId="6" w16cid:durableId="287125643">
    <w:abstractNumId w:val="3"/>
  </w:num>
  <w:num w:numId="7" w16cid:durableId="1925066485">
    <w:abstractNumId w:val="2"/>
  </w:num>
  <w:num w:numId="8" w16cid:durableId="248076819">
    <w:abstractNumId w:val="1"/>
  </w:num>
  <w:num w:numId="9" w16cid:durableId="108209429">
    <w:abstractNumId w:val="0"/>
  </w:num>
  <w:num w:numId="10" w16cid:durableId="366805766">
    <w:abstractNumId w:val="24"/>
  </w:num>
  <w:num w:numId="11" w16cid:durableId="438992183">
    <w:abstractNumId w:val="16"/>
  </w:num>
  <w:num w:numId="12" w16cid:durableId="1152871433">
    <w:abstractNumId w:val="22"/>
  </w:num>
  <w:num w:numId="13" w16cid:durableId="270630595">
    <w:abstractNumId w:val="21"/>
  </w:num>
  <w:num w:numId="14" w16cid:durableId="831337658">
    <w:abstractNumId w:val="20"/>
  </w:num>
  <w:num w:numId="15" w16cid:durableId="1349287823">
    <w:abstractNumId w:val="12"/>
  </w:num>
  <w:num w:numId="16" w16cid:durableId="2094427906">
    <w:abstractNumId w:val="19"/>
  </w:num>
  <w:num w:numId="17" w16cid:durableId="433214529">
    <w:abstractNumId w:val="10"/>
  </w:num>
  <w:num w:numId="18" w16cid:durableId="1500391719">
    <w:abstractNumId w:val="13"/>
  </w:num>
  <w:num w:numId="19" w16cid:durableId="275138268">
    <w:abstractNumId w:val="23"/>
  </w:num>
  <w:num w:numId="20" w16cid:durableId="1326275081">
    <w:abstractNumId w:val="14"/>
  </w:num>
  <w:num w:numId="21" w16cid:durableId="194584903">
    <w:abstractNumId w:val="18"/>
  </w:num>
  <w:num w:numId="22" w16cid:durableId="1867988550">
    <w:abstractNumId w:val="9"/>
  </w:num>
  <w:num w:numId="23" w16cid:durableId="2074962037">
    <w:abstractNumId w:val="17"/>
  </w:num>
  <w:num w:numId="24" w16cid:durableId="2133203442">
    <w:abstractNumId w:val="15"/>
  </w:num>
  <w:num w:numId="25" w16cid:durableId="11883706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F93"/>
    <w:rsid w:val="0029639D"/>
    <w:rsid w:val="00326F90"/>
    <w:rsid w:val="003F5B08"/>
    <w:rsid w:val="008B2A01"/>
    <w:rsid w:val="009E6115"/>
    <w:rsid w:val="00AA1D8D"/>
    <w:rsid w:val="00B47730"/>
    <w:rsid w:val="00B96564"/>
    <w:rsid w:val="00CB0664"/>
    <w:rsid w:val="00D44028"/>
    <w:rsid w:val="00E21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E5E96"/>
  <w14:defaultImageDpi w14:val="300"/>
  <w15:docId w15:val="{6E02342E-EB18-47A3-B88E-4300E80F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1294</Words>
  <Characters>8153</Characters>
  <Application>Microsoft Office Word</Application>
  <DocSecurity>0</DocSecurity>
  <Lines>211</Lines>
  <Paragraphs>150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Andres Espinosa (Externo)</cp:lastModifiedBy>
  <cp:revision>4</cp:revision>
  <dcterms:created xsi:type="dcterms:W3CDTF">2025-12-31T05:29:00Z</dcterms:created>
  <dcterms:modified xsi:type="dcterms:W3CDTF">2025-12-31T18:05:00Z</dcterms:modified>
  <cp:category/>
</cp:coreProperties>
</file>